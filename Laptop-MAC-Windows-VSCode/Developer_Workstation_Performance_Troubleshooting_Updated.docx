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4D587D" w14:textId="77777777" w:rsidR="000B1F02" w:rsidRDefault="009165A5">
      <w:pPr>
        <w:jc w:val="center"/>
      </w:pPr>
      <w:r>
        <w:rPr>
          <w:b/>
          <w:color w:val="1F3759"/>
          <w:sz w:val="50"/>
        </w:rPr>
        <w:t>Developer Workstation Performance Troubleshooting</w:t>
      </w:r>
    </w:p>
    <w:p w14:paraId="304876B2" w14:textId="77777777" w:rsidR="000B1F02" w:rsidRDefault="009165A5">
      <w:pPr>
        <w:jc w:val="center"/>
      </w:pPr>
      <w:r>
        <w:rPr>
          <w:i/>
          <w:color w:val="5A5A5A"/>
          <w:sz w:val="22"/>
        </w:rPr>
        <w:t>VS Code, Code Helper, GitHub repositories, OneDrive, file watching and macOS background services</w:t>
      </w:r>
    </w:p>
    <w:tbl>
      <w:tblPr>
        <w:tblW w:w="0" w:type="auto"/>
        <w:jc w:val="center"/>
        <w:tblLook w:val="04A0" w:firstRow="1" w:lastRow="0" w:firstColumn="1" w:lastColumn="0" w:noHBand="0" w:noVBand="1"/>
      </w:tblPr>
      <w:tblGrid>
        <w:gridCol w:w="10080"/>
      </w:tblGrid>
      <w:tr w:rsidR="000B1F02" w14:paraId="49093309" w14:textId="77777777">
        <w:trPr>
          <w:jc w:val="center"/>
        </w:trPr>
        <w:tc>
          <w:tcPr>
            <w:tcW w:w="10080" w:type="dxa"/>
            <w:shd w:val="clear" w:color="auto" w:fill="EAF2F8"/>
          </w:tcPr>
          <w:p w14:paraId="66FE68D9" w14:textId="77777777" w:rsidR="000B1F02" w:rsidRDefault="009165A5">
            <w:r>
              <w:rPr>
                <w:b/>
                <w:color w:val="1F3759"/>
              </w:rPr>
              <w:t>Executive Summary</w:t>
            </w:r>
            <w:r>
              <w:rPr>
                <w:b/>
                <w:color w:val="1F3759"/>
              </w:rPr>
              <w:br/>
            </w:r>
            <w:r>
              <w:t xml:space="preserve">A 16 GB MacBook Air used for SAP BAIP/BTP and CAP development experienced significant performance degradation. </w:t>
            </w:r>
            <w:r>
              <w:br/>
              <w:t xml:space="preserve">The investigation initially identified multiple VS Code Code Helper (Plugin) processes consuming approximately 97% CPU each. </w:t>
            </w:r>
            <w:r>
              <w:br/>
              <w:t>VS Code was then moved from Downloads to /Applications, removing the AppTranslocation path. After restart, Code Helper dropped to approximately 0.3% CPU and the VS Code Extension Host was around 0–3% CPU.</w:t>
            </w:r>
            <w:r>
              <w:br/>
              <w:t>Later measurements showed substantial CPU activity from OneDrive, OneDrive File Provider, fileproviderd and macOS suggestd.</w:t>
            </w:r>
            <w:r>
              <w:br/>
              <w:t>The key lesson is that developer-workstation performance should be diagnosed at the process, IDE, filesystem, synchronization and workspace levels before concluding that hardware alone is the problem.</w:t>
            </w:r>
          </w:p>
        </w:tc>
      </w:tr>
    </w:tbl>
    <w:p w14:paraId="00F7B0D2" w14:textId="77777777" w:rsidR="000B1F02" w:rsidRDefault="000B1F02"/>
    <w:p w14:paraId="394725E1" w14:textId="77777777" w:rsidR="00A44DAB" w:rsidRDefault="00000000">
      <w:r>
        <w:t>• The investigation supports a workload/configuration-first troubleshooting approach rather than assuming that hardware alone is the root cause.</w:t>
      </w:r>
    </w:p>
    <w:p w14:paraId="79850E6A" w14:textId="77777777" w:rsidR="00A44DAB" w:rsidRDefault="00000000">
      <w:r>
        <w:t>• Later measurements showed substantial activity from OneDrive, OneDrive File Provider, fileproviderd and suggestd, demonstrating why a single process or screenshot should not be treated as the complete diagnosis.</w:t>
      </w:r>
    </w:p>
    <w:p w14:paraId="0086F079" w14:textId="77777777" w:rsidR="00A44DAB" w:rsidRDefault="00000000">
      <w:r>
        <w:t>• VS Code Code Helper initially showed ~97% CPU per process, but after moving VS Code from Downloads to /Applications and restarting, Code Helper settled at ~0.3% CPU and the Extension Host was around 0–3%.</w:t>
      </w:r>
    </w:p>
    <w:p w14:paraId="53C3FE17" w14:textId="77777777" w:rsidR="00A44DAB" w:rsidRDefault="00000000">
      <w:r>
        <w:rPr>
          <w:b/>
        </w:rPr>
        <w:t>Key evidence from this investigation:</w:t>
      </w:r>
    </w:p>
    <w:p w14:paraId="20F791AC" w14:textId="77777777" w:rsidR="00A44DAB" w:rsidRDefault="00000000">
      <w:r>
        <w:rPr>
          <w:b/>
        </w:rPr>
        <w:t>Observed outcome after applying these steps: On my MacBook Air M4 (16 GB), the development environment is now stable. VS Code, GitHub Copilot and Claude are working as expected, and I have not observed regressions in my normal development workflow.</w:t>
      </w:r>
    </w:p>
    <w:tbl>
      <w:tblPr>
        <w:tblStyle w:val="TableGrid"/>
        <w:tblW w:w="0" w:type="auto"/>
        <w:tblLook w:val="04A0" w:firstRow="1" w:lastRow="0" w:firstColumn="1" w:lastColumn="0" w:noHBand="0" w:noVBand="1"/>
      </w:tblPr>
      <w:tblGrid>
        <w:gridCol w:w="5040"/>
        <w:gridCol w:w="5040"/>
      </w:tblGrid>
      <w:tr w:rsidR="00A44DAB" w14:paraId="0D6F3E6F" w14:textId="77777777">
        <w:tc>
          <w:tcPr>
            <w:tcW w:w="5040" w:type="dxa"/>
            <w:shd w:val="clear" w:color="auto" w:fill="D9EAF7"/>
          </w:tcPr>
          <w:p w14:paraId="549C4634" w14:textId="77777777" w:rsidR="00A44DAB" w:rsidRDefault="00000000">
            <w:r>
              <w:rPr>
                <w:b/>
              </w:rPr>
              <w:t>Best practice</w:t>
            </w:r>
          </w:p>
        </w:tc>
        <w:tc>
          <w:tcPr>
            <w:tcW w:w="5040" w:type="dxa"/>
            <w:shd w:val="clear" w:color="auto" w:fill="D9EAF7"/>
          </w:tcPr>
          <w:p w14:paraId="0A3E271D" w14:textId="77777777" w:rsidR="00A44DAB" w:rsidRDefault="00000000">
            <w:r>
              <w:rPr>
                <w:b/>
              </w:rPr>
              <w:t>Why / what to check</w:t>
            </w:r>
          </w:p>
        </w:tc>
      </w:tr>
      <w:tr w:rsidR="00A44DAB" w14:paraId="3E4FAABC" w14:textId="77777777">
        <w:tc>
          <w:tcPr>
            <w:tcW w:w="5040" w:type="dxa"/>
          </w:tcPr>
          <w:p w14:paraId="7FBAD2F4" w14:textId="77777777" w:rsidR="00A44DAB" w:rsidRDefault="00000000">
            <w:r>
              <w:t>Diagnose before upgrading hardware</w:t>
            </w:r>
          </w:p>
        </w:tc>
        <w:tc>
          <w:tcPr>
            <w:tcW w:w="5040" w:type="dxa"/>
          </w:tcPr>
          <w:p w14:paraId="3D3BE868" w14:textId="77777777" w:rsidR="00A44DAB" w:rsidRDefault="00000000">
            <w:r>
              <w:t>Use Activity Monitor and VS Code Process Explorer to identify CPU, memory and filesystem consumers before concluding that more hardware is required.</w:t>
            </w:r>
          </w:p>
        </w:tc>
      </w:tr>
      <w:tr w:rsidR="00A44DAB" w14:paraId="69F726D4" w14:textId="77777777">
        <w:tc>
          <w:tcPr>
            <w:tcW w:w="5040" w:type="dxa"/>
          </w:tcPr>
          <w:p w14:paraId="1155B6AE" w14:textId="77777777" w:rsidR="00A44DAB" w:rsidRDefault="00000000">
            <w:r>
              <w:t>Measure → change → measure again</w:t>
            </w:r>
          </w:p>
        </w:tc>
        <w:tc>
          <w:tcPr>
            <w:tcW w:w="5040" w:type="dxa"/>
          </w:tcPr>
          <w:p w14:paraId="204DF686" w14:textId="77777777" w:rsidR="00A44DAB" w:rsidRDefault="00000000">
            <w:r>
              <w:t>Make one controlled change at a time and compare CPU, memory pressure and process behavior before/after.</w:t>
            </w:r>
          </w:p>
        </w:tc>
      </w:tr>
      <w:tr w:rsidR="00A44DAB" w14:paraId="6E770C34" w14:textId="77777777">
        <w:tc>
          <w:tcPr>
            <w:tcW w:w="5040" w:type="dxa"/>
          </w:tcPr>
          <w:p w14:paraId="49997D0A" w14:textId="77777777" w:rsidR="00A44DAB" w:rsidRDefault="00000000">
            <w:r>
              <w:t>Keep installed Mac apps in their intended location</w:t>
            </w:r>
          </w:p>
        </w:tc>
        <w:tc>
          <w:tcPr>
            <w:tcW w:w="5040" w:type="dxa"/>
          </w:tcPr>
          <w:p w14:paraId="7DE2B0A0" w14:textId="77777777" w:rsidR="00A44DAB" w:rsidRDefault="00A85AB8">
            <w:r>
              <w:t xml:space="preserve">For applications downloaded from the web—such as </w:t>
            </w:r>
            <w:r>
              <w:rPr>
                <w:rStyle w:val="Strong"/>
              </w:rPr>
              <w:t>VS Code, Bruno, JetBrains IDEs and other developer tools</w:t>
            </w:r>
            <w:r>
              <w:t xml:space="preserve">—follow the application's installation instructions. Where the application is distributed as a </w:t>
            </w:r>
            <w:r>
              <w:rPr>
                <w:rStyle w:val="HTMLCode"/>
                <w:rFonts w:eastAsiaTheme="minorEastAsia"/>
              </w:rPr>
              <w:t>.app</w:t>
            </w:r>
            <w:r>
              <w:t xml:space="preserve"> bundle intended for normal installation, place it in </w:t>
            </w:r>
            <w:r>
              <w:rPr>
                <w:rStyle w:val="HTMLCode"/>
                <w:rFonts w:eastAsiaTheme="minorEastAsia"/>
              </w:rPr>
              <w:t>/Applications</w:t>
            </w:r>
            <w:r>
              <w:t xml:space="preserve"> before using it as your regular installation. This can help avoid </w:t>
            </w:r>
            <w:r>
              <w:lastRenderedPageBreak/>
              <w:t xml:space="preserve">macOS </w:t>
            </w:r>
            <w:r>
              <w:rPr>
                <w:rStyle w:val="Strong"/>
              </w:rPr>
              <w:t>App Translocation</w:t>
            </w:r>
            <w:r>
              <w:t xml:space="preserve"> scenarios that may occur when recently downloaded applications are launched directly from locations such as </w:t>
            </w:r>
            <w:r>
              <w:rPr>
                <w:rStyle w:val="HTMLCode"/>
                <w:rFonts w:eastAsiaTheme="minorEastAsia"/>
              </w:rPr>
              <w:t>Downloads</w:t>
            </w:r>
            <w:r>
              <w:t>.</w:t>
            </w:r>
          </w:p>
          <w:p w14:paraId="763499D5" w14:textId="77777777" w:rsidR="00005D76" w:rsidRDefault="00005D76"/>
          <w:p w14:paraId="0FB9D120" w14:textId="77777777" w:rsidR="00005D76" w:rsidRDefault="00005D76">
            <w:r>
              <w:rPr>
                <w:rStyle w:val="Strong"/>
              </w:rPr>
              <w:t>macOS recommendation:</w:t>
            </w:r>
            <w:r>
              <w:t xml:space="preserve"> For applications downloaded outside the App Store, use the developer's official installation procedure and verify that the application is from a trusted source. For </w:t>
            </w:r>
            <w:r>
              <w:rPr>
                <w:rStyle w:val="HTMLCode"/>
                <w:rFonts w:eastAsiaTheme="minorEastAsia"/>
              </w:rPr>
              <w:t>.app</w:t>
            </w:r>
            <w:r>
              <w:t xml:space="preserve"> applications intended for normal installation, moving the application to </w:t>
            </w:r>
            <w:r>
              <w:rPr>
                <w:rStyle w:val="HTMLCode"/>
                <w:rFonts w:eastAsiaTheme="minorEastAsia"/>
              </w:rPr>
              <w:t>/Applications</w:t>
            </w:r>
            <w:r>
              <w:t xml:space="preserve"> before regular use is a good practice. Apple documents that Gatekeeper can translocate recently downloaded applications to a randomized, read-only location, and Apple's developer documentation specifically describes </w:t>
            </w:r>
            <w:r>
              <w:rPr>
                <w:rStyle w:val="HTMLCode"/>
                <w:rFonts w:eastAsiaTheme="minorEastAsia"/>
              </w:rPr>
              <w:t>/Applications</w:t>
            </w:r>
            <w:r>
              <w:t xml:space="preserve"> as the usual destination for resolving this condition</w:t>
            </w:r>
          </w:p>
          <w:p w14:paraId="35F785D1" w14:textId="6856C484" w:rsidR="00005D76" w:rsidRDefault="00E33C73">
            <w:hyperlink r:id="rId8" w:history="1">
              <w:r w:rsidRPr="00D45D45">
                <w:rPr>
                  <w:rStyle w:val="Hyperlink"/>
                </w:rPr>
                <w:t>https://support.apple.com/en-in/guide/security/sec5599b66df/web</w:t>
              </w:r>
            </w:hyperlink>
          </w:p>
          <w:p w14:paraId="6C8B33D5" w14:textId="77777777" w:rsidR="00E33C73" w:rsidRDefault="00E33C73"/>
          <w:p w14:paraId="15C8FA12" w14:textId="48AEB4E4" w:rsidR="00E33C73" w:rsidRDefault="00E33C73" w:rsidP="00E33C73">
            <w:pPr>
              <w:rPr>
                <w:rFonts w:ascii="Times New Roman" w:hAnsi="Times New Roman"/>
                <w:color w:val="auto"/>
                <w:sz w:val="24"/>
              </w:rPr>
            </w:pPr>
            <w:r>
              <w:rPr>
                <w:rFonts w:hAnsi="Symbol"/>
              </w:rPr>
              <w:t></w:t>
            </w:r>
            <w:r>
              <w:t xml:space="preserve">  </w:t>
            </w:r>
            <w:hyperlink r:id="rId9" w:tgtFrame="_blank" w:history="1">
              <w:r>
                <w:rPr>
                  <w:rStyle w:val="Hyperlink"/>
                </w:rPr>
                <w:t>Apple Support — Download apps on your Mac</w:t>
              </w:r>
            </w:hyperlink>
            <w:r>
              <w:t xml:space="preserve"> — explains installation from the App Store and from developers' websites, including </w:t>
            </w:r>
            <w:r>
              <w:rPr>
                <w:rStyle w:val="HTMLCode"/>
                <w:rFonts w:eastAsiaTheme="minorEastAsia"/>
              </w:rPr>
              <w:t>.dmg</w:t>
            </w:r>
            <w:r>
              <w:t>/</w:t>
            </w:r>
            <w:r>
              <w:rPr>
                <w:rStyle w:val="HTMLCode"/>
                <w:rFonts w:eastAsiaTheme="minorEastAsia"/>
              </w:rPr>
              <w:t>.pkg</w:t>
            </w:r>
            <w:r>
              <w:t xml:space="preserve"> downloads. </w:t>
            </w:r>
          </w:p>
          <w:p w14:paraId="5A2E3E75" w14:textId="1DEE28C2" w:rsidR="00E33C73" w:rsidRDefault="00E33C73" w:rsidP="00E33C73">
            <w:r>
              <w:rPr>
                <w:rFonts w:hAnsi="Symbol"/>
              </w:rPr>
              <w:t></w:t>
            </w:r>
            <w:r>
              <w:t xml:space="preserve">  </w:t>
            </w:r>
            <w:hyperlink r:id="rId10" w:tgtFrame="_blank" w:history="1">
              <w:r>
                <w:rPr>
                  <w:rStyle w:val="Hyperlink"/>
                </w:rPr>
                <w:t>Apple Support — Gatekeeper and runtime protection in macOS</w:t>
              </w:r>
            </w:hyperlink>
            <w:r>
              <w:t xml:space="preserve"> — explains Gatekeeper and App Translocation. </w:t>
            </w:r>
          </w:p>
          <w:p w14:paraId="3B1EF801" w14:textId="37131899" w:rsidR="00E33C73" w:rsidRDefault="00E33C73" w:rsidP="00E33C73">
            <w:r>
              <w:rPr>
                <w:rFonts w:hAnsi="Symbol"/>
              </w:rPr>
              <w:t></w:t>
            </w:r>
            <w:r>
              <w:t xml:space="preserve">  </w:t>
            </w:r>
            <w:hyperlink r:id="rId11" w:tgtFrame="_blank" w:history="1">
              <w:r>
                <w:rPr>
                  <w:rStyle w:val="Hyperlink"/>
                </w:rPr>
                <w:t xml:space="preserve">Apple Developer — </w:t>
              </w:r>
              <w:proofErr w:type="spellStart"/>
              <w:r>
                <w:rPr>
                  <w:rStyle w:val="Hyperlink"/>
                </w:rPr>
                <w:t>NSFileProviderErrorProviderTranslocated</w:t>
              </w:r>
              <w:proofErr w:type="spellEnd"/>
            </w:hyperlink>
            <w:r>
              <w:t xml:space="preserve"> — specifically documents translocation of recently downloaded apps and says the usual resolution is to move the app to </w:t>
            </w:r>
            <w:r>
              <w:rPr>
                <w:rStyle w:val="HTMLCode"/>
                <w:rFonts w:eastAsiaTheme="minorEastAsia"/>
              </w:rPr>
              <w:t>/Applications</w:t>
            </w:r>
            <w:r>
              <w:t xml:space="preserve"> before launching. </w:t>
            </w:r>
          </w:p>
          <w:p w14:paraId="7B3982AB" w14:textId="29214666" w:rsidR="00E33C73" w:rsidRDefault="00E33C73" w:rsidP="00E33C73">
            <w:r>
              <w:rPr>
                <w:rFonts w:hAnsi="Symbol"/>
              </w:rPr>
              <w:t></w:t>
            </w:r>
            <w:r>
              <w:t xml:space="preserve">  </w:t>
            </w:r>
            <w:hyperlink r:id="rId12" w:tgtFrame="_blank" w:history="1">
              <w:r>
                <w:rPr>
                  <w:rStyle w:val="Hyperlink"/>
                </w:rPr>
                <w:t>Apple Support — Safely open apps on your Mac</w:t>
              </w:r>
            </w:hyperlink>
            <w:r>
              <w:t xml:space="preserve"> — covers Developer ID, notarization and Gatekeeper checks.</w:t>
            </w:r>
          </w:p>
          <w:p w14:paraId="205EC34C" w14:textId="2E1D0E9D" w:rsidR="00E33C73" w:rsidRDefault="00E33C73" w:rsidP="00E33C73"/>
        </w:tc>
      </w:tr>
      <w:tr w:rsidR="00A44DAB" w14:paraId="5A79038A" w14:textId="77777777">
        <w:tc>
          <w:tcPr>
            <w:tcW w:w="5040" w:type="dxa"/>
          </w:tcPr>
          <w:p w14:paraId="681C1FAC" w14:textId="77777777" w:rsidR="00A44DAB" w:rsidRDefault="00000000">
            <w:r>
              <w:lastRenderedPageBreak/>
              <w:t>Keep active Git repositories outside OneDrive/iCloud sync folders</w:t>
            </w:r>
          </w:p>
        </w:tc>
        <w:tc>
          <w:tcPr>
            <w:tcW w:w="5040" w:type="dxa"/>
          </w:tcPr>
          <w:p w14:paraId="19F80232" w14:textId="77777777" w:rsidR="00A44DAB" w:rsidRDefault="00000000">
            <w:r>
              <w:t>Git, VS Code watchers, build tools, cloud synchronization, File Provider and security scanning can all react to the same file changes.</w:t>
            </w:r>
          </w:p>
        </w:tc>
      </w:tr>
      <w:tr w:rsidR="00A44DAB" w14:paraId="16E5E67D" w14:textId="77777777">
        <w:tc>
          <w:tcPr>
            <w:tcW w:w="5040" w:type="dxa"/>
          </w:tcPr>
          <w:p w14:paraId="6F89BAFE" w14:textId="77777777" w:rsidR="00A44DAB" w:rsidRDefault="00000000">
            <w:r>
              <w:t>Reduce unnecessary filesystem watching</w:t>
            </w:r>
          </w:p>
        </w:tc>
        <w:tc>
          <w:tcPr>
            <w:tcW w:w="5040" w:type="dxa"/>
          </w:tcPr>
          <w:p w14:paraId="11D797C4" w14:textId="77777777" w:rsidR="00A44DAB" w:rsidRDefault="00000000">
            <w:r>
              <w:t>For CAP/Node.js projects, node_modules, gen and dist are candidates for reduced watching; app, db, srv and test should normally remain available.</w:t>
            </w:r>
          </w:p>
        </w:tc>
      </w:tr>
      <w:tr w:rsidR="00A44DAB" w14:paraId="3C26BC89" w14:textId="77777777">
        <w:tc>
          <w:tcPr>
            <w:tcW w:w="5040" w:type="dxa"/>
          </w:tcPr>
          <w:p w14:paraId="0CC80A4D" w14:textId="77777777" w:rsidR="00A44DAB" w:rsidRDefault="00000000">
            <w:r>
              <w:t>Do not disable extensions based only on a symptom</w:t>
            </w:r>
          </w:p>
        </w:tc>
        <w:tc>
          <w:tcPr>
            <w:tcW w:w="5040" w:type="dxa"/>
          </w:tcPr>
          <w:p w14:paraId="713FEAFC" w14:textId="77777777" w:rsidR="00A44DAB" w:rsidRDefault="00000000">
            <w:r>
              <w:t>A high Code Helper value does not by itself identify the responsible extension. Use Process Explorer and process inspection first.</w:t>
            </w:r>
          </w:p>
        </w:tc>
      </w:tr>
      <w:tr w:rsidR="00A44DAB" w14:paraId="35028F69" w14:textId="77777777">
        <w:tc>
          <w:tcPr>
            <w:tcW w:w="5040" w:type="dxa"/>
          </w:tcPr>
          <w:p w14:paraId="351B9854" w14:textId="77777777" w:rsidR="00A44DAB" w:rsidRDefault="00000000">
            <w:r>
              <w:t>Control concurrent development workloads</w:t>
            </w:r>
          </w:p>
        </w:tc>
        <w:tc>
          <w:tcPr>
            <w:tcW w:w="5040" w:type="dxa"/>
          </w:tcPr>
          <w:p w14:paraId="7EAFB012" w14:textId="77777777" w:rsidR="00A44DAB" w:rsidRDefault="00000000">
            <w:r>
              <w:t>Avoid unnecessary cds watch, npm watch, Java services, React dev servers, containers, browsers and other resource-intensive workloads running simultaneously.</w:t>
            </w:r>
          </w:p>
        </w:tc>
      </w:tr>
      <w:tr w:rsidR="00A44DAB" w14:paraId="14566EE4" w14:textId="77777777">
        <w:tc>
          <w:tcPr>
            <w:tcW w:w="5040" w:type="dxa"/>
          </w:tcPr>
          <w:p w14:paraId="3E448623" w14:textId="77777777" w:rsidR="00A44DAB" w:rsidRDefault="00000000">
            <w:r>
              <w:t>Investigate background services separately</w:t>
            </w:r>
          </w:p>
        </w:tc>
        <w:tc>
          <w:tcPr>
            <w:tcW w:w="5040" w:type="dxa"/>
          </w:tcPr>
          <w:p w14:paraId="65DAC222" w14:textId="77777777" w:rsidR="00A44DAB" w:rsidRDefault="00000000">
            <w:r>
              <w:t>If VS Code is stable but the Mac remains slow, check OneDrive/File Provider, security agents, indexing and macOS background services.</w:t>
            </w:r>
          </w:p>
        </w:tc>
      </w:tr>
      <w:tr w:rsidR="00A44DAB" w14:paraId="2F81E7DC" w14:textId="77777777">
        <w:tc>
          <w:tcPr>
            <w:tcW w:w="5040" w:type="dxa"/>
          </w:tcPr>
          <w:p w14:paraId="52E8E0D1" w14:textId="77777777" w:rsidR="00A44DAB" w:rsidRDefault="00000000">
            <w:r>
              <w:t>Scale when the workload genuinely requires it</w:t>
            </w:r>
          </w:p>
        </w:tc>
        <w:tc>
          <w:tcPr>
            <w:tcW w:w="5040" w:type="dxa"/>
          </w:tcPr>
          <w:p w14:paraId="4B059069" w14:textId="77777777" w:rsidR="00A44DAB" w:rsidRDefault="00000000">
            <w:r>
              <w:t xml:space="preserve">More CPU/RAM can provide headroom, but </w:t>
            </w:r>
            <w:r>
              <w:lastRenderedPageBreak/>
              <w:t>optimization should first remove avoidable load and clarify the actual bottleneck.</w:t>
            </w:r>
          </w:p>
        </w:tc>
      </w:tr>
    </w:tbl>
    <w:p w14:paraId="25A8A2FD" w14:textId="77777777" w:rsidR="00A44DAB" w:rsidRDefault="00000000">
      <w:r>
        <w:lastRenderedPageBreak/>
        <w:t>Important context: The steps and observations in this document are based on my own troubleshooting experience on a MacBook Air M4 (16 GB) used for software development. They are practical observations, not a universal solution. Results can vary depending on macOS version, workload, project size, security tooling, synchronization configuration and organizational policies.</w:t>
      </w:r>
    </w:p>
    <w:p w14:paraId="51818300" w14:textId="77777777" w:rsidR="00A44DAB" w:rsidRDefault="00000000">
      <w:pPr>
        <w:pStyle w:val="Heading1"/>
      </w:pPr>
      <w:r>
        <w:t>Quick Reference — Best Practices &amp; Key Takeaways</w:t>
      </w:r>
    </w:p>
    <w:p w14:paraId="708B6E97" w14:textId="77777777" w:rsidR="000B1F02" w:rsidRDefault="009165A5">
      <w:pPr>
        <w:pStyle w:val="Heading1"/>
      </w:pPr>
      <w:r>
        <w:t>1. Background and Context</w:t>
      </w:r>
    </w:p>
    <w:p w14:paraId="301E7DA9" w14:textId="77777777" w:rsidR="000B1F02" w:rsidRDefault="009165A5">
      <w:r>
        <w:t>Modern software-development workstations are increasingly resource-intensive. A typical environment can simultaneously run VS Code, AI coding assistants, Git, language servers, Node.js, Java tooling, CAP tooling, build processes, browsers, cloud synchronization clients and corporate security agents.</w:t>
      </w:r>
      <w:r>
        <w:br/>
        <w:t>In this case, the development machine was a 16 GB MacBook Air. Performance issues made day-to-day development more difficult, and a higher-configuration replacement was recommended. A higher-memory machine can certainly provide additional headroom, but the immediate troubleshooting question was: what is actually consuming CPU, memory and filesystem resources?</w:t>
      </w:r>
    </w:p>
    <w:p w14:paraId="1CC777F7" w14:textId="77777777" w:rsidR="000B1F02" w:rsidRDefault="009165A5">
      <w:pPr>
        <w:pStyle w:val="Heading1"/>
      </w:pPr>
      <w:r>
        <w:t>2. Initial Problem Statement</w:t>
      </w:r>
    </w:p>
    <w:p w14:paraId="2B5201B8" w14:textId="77777777" w:rsidR="000B1F02" w:rsidRDefault="009165A5">
      <w:r>
        <w:t>The laptop was showing high CPU usage and elevated memory consumption while development tools were running. The initial assumption was that VS Code and its extensions could be contributing to the issue, particularly because multiple Code Helper (Plugin) processes were visible in Activity Monitor.</w:t>
      </w:r>
      <w:r>
        <w:br/>
        <w:t>Rather than immediately removing extensions or replacing the laptop, the investigation used Activity Monitor, VS Code Process Explorer and Terminal process inspection to identify the active resource consumers.</w:t>
      </w:r>
    </w:p>
    <w:p w14:paraId="0418B229" w14:textId="77777777" w:rsidR="000B1F02" w:rsidRDefault="009165A5">
      <w:pPr>
        <w:pStyle w:val="Heading1"/>
      </w:pPr>
      <w:r>
        <w:t>3. Initial Activity Monitor Findings</w:t>
      </w:r>
    </w:p>
    <w:p w14:paraId="427778DB" w14:textId="77777777" w:rsidR="000B1F02" w:rsidRDefault="009165A5">
      <w:r>
        <w:t>The initial Activity Monitor view showed several Code Helper (Plugin) processes at approximately 97% CPU each. Other background processes were also consuming CPU.</w:t>
      </w:r>
      <w:r>
        <w:br/>
        <w:t>This made VS Code a reasonable suspect, but a high CPU value for Code Helper does not by itself identify the specific extension or root cause.</w:t>
      </w:r>
    </w:p>
    <w:p w14:paraId="7C64389B" w14:textId="77777777" w:rsidR="000B1F02" w:rsidRDefault="009165A5">
      <w:pPr>
        <w:jc w:val="center"/>
      </w:pPr>
      <w:r>
        <w:rPr>
          <w:noProof/>
        </w:rPr>
        <w:drawing>
          <wp:inline distT="0" distB="0" distL="0" distR="0" wp14:anchorId="460F8DD6" wp14:editId="5DC123AE">
            <wp:extent cx="6172200" cy="12959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532c04a-209b-4fff-b44d-24995dcc5fbd.png"/>
                    <pic:cNvPicPr/>
                  </pic:nvPicPr>
                  <pic:blipFill>
                    <a:blip r:embed="rId13"/>
                    <a:stretch>
                      <a:fillRect/>
                    </a:stretch>
                  </pic:blipFill>
                  <pic:spPr>
                    <a:xfrm>
                      <a:off x="0" y="0"/>
                      <a:ext cx="6172200" cy="1295921"/>
                    </a:xfrm>
                    <a:prstGeom prst="rect">
                      <a:avLst/>
                    </a:prstGeom>
                  </pic:spPr>
                </pic:pic>
              </a:graphicData>
            </a:graphic>
          </wp:inline>
        </w:drawing>
      </w:r>
    </w:p>
    <w:p w14:paraId="2BDC845A" w14:textId="77777777" w:rsidR="000B1F02" w:rsidRDefault="009165A5">
      <w:pPr>
        <w:jc w:val="center"/>
      </w:pPr>
      <w:r>
        <w:rPr>
          <w:i/>
          <w:color w:val="5A5A5A"/>
          <w:sz w:val="17"/>
        </w:rPr>
        <w:t>Earlier Activity Monitor view showing high Code Helper and other processes</w:t>
      </w:r>
    </w:p>
    <w:p w14:paraId="45CE35B4" w14:textId="77777777" w:rsidR="000B1F02" w:rsidRDefault="009165A5">
      <w:pPr>
        <w:pStyle w:val="Heading1"/>
      </w:pPr>
      <w:r>
        <w:lastRenderedPageBreak/>
        <w:t>4. Investigating Code Helper (Plugin)</w:t>
      </w:r>
    </w:p>
    <w:p w14:paraId="12EF1F66" w14:textId="77777777" w:rsidR="000B1F02" w:rsidRDefault="009165A5">
      <w:r>
        <w:t>The following command was used to inspect the active VS Code Code Helper processes:</w:t>
      </w:r>
    </w:p>
    <w:p w14:paraId="7A9439D5" w14:textId="77777777" w:rsidR="000B1F02" w:rsidRDefault="009165A5">
      <w:pPr>
        <w:pStyle w:val="CodeBlock"/>
        <w:shd w:val="clear" w:color="auto" w:fill="F2F5F8"/>
      </w:pPr>
      <w:r>
        <w:t>ps aux | grep "Code Helper (Plugin)" | grep -v grep</w:t>
      </w:r>
    </w:p>
    <w:p w14:paraId="237B9FE9" w14:textId="77777777" w:rsidR="000B1F02" w:rsidRDefault="009165A5">
      <w:r>
        <w:t>The initial output showed multiple Code Helper processes. Some child processes referenced:</w:t>
      </w:r>
      <w:r>
        <w:br/>
        <w:t>• VS Code Markdown language features</w:t>
      </w:r>
      <w:r>
        <w:br/>
        <w:t>• dbaeumer.vscode-eslint version 3.0.34</w:t>
      </w:r>
      <w:r>
        <w:br/>
        <w:t>The ESLint server processes themselves were not shown consuming significant CPU in that output, so it would not have been justified to conclude that ESLint was the culprit solely from that evidence.</w:t>
      </w:r>
    </w:p>
    <w:p w14:paraId="58B266F7" w14:textId="77777777" w:rsidR="000B1F02" w:rsidRDefault="009165A5">
      <w:pPr>
        <w:pStyle w:val="Heading1"/>
      </w:pPr>
      <w:r>
        <w:t>5. AppTranslocation Investigation</w:t>
      </w:r>
    </w:p>
    <w:p w14:paraId="4F24E9D8" w14:textId="77777777" w:rsidR="006B736F" w:rsidRPr="006B736F" w:rsidRDefault="006B736F" w:rsidP="006B736F">
      <w:pPr>
        <w:spacing w:before="100" w:beforeAutospacing="1" w:after="100" w:afterAutospacing="1" w:line="240" w:lineRule="auto"/>
        <w:rPr>
          <w:rFonts w:ascii="Times New Roman" w:eastAsia="Times New Roman" w:hAnsi="Times New Roman" w:cs="Times New Roman"/>
          <w:color w:val="auto"/>
          <w:sz w:val="24"/>
          <w:szCs w:val="24"/>
          <w:lang w:val="en-IN" w:eastAsia="en-GB"/>
        </w:rPr>
      </w:pPr>
      <w:r w:rsidRPr="006B736F">
        <w:rPr>
          <w:rFonts w:ascii="Times New Roman" w:eastAsia="Times New Roman" w:hAnsi="Times New Roman" w:cs="Times New Roman"/>
          <w:color w:val="auto"/>
          <w:sz w:val="24"/>
          <w:szCs w:val="24"/>
          <w:lang w:val="en-IN" w:eastAsia="en-GB"/>
        </w:rPr>
        <w:t xml:space="preserve">An important finding was the executable path. VS Code was running from a macOS </w:t>
      </w:r>
      <w:proofErr w:type="spellStart"/>
      <w:r w:rsidRPr="006B736F">
        <w:rPr>
          <w:rFonts w:ascii="Times New Roman" w:eastAsia="Times New Roman" w:hAnsi="Times New Roman" w:cs="Times New Roman"/>
          <w:b/>
          <w:bCs/>
          <w:color w:val="auto"/>
          <w:sz w:val="24"/>
          <w:szCs w:val="24"/>
          <w:lang w:val="en-IN" w:eastAsia="en-GB"/>
        </w:rPr>
        <w:t>AppTranslocation</w:t>
      </w:r>
      <w:proofErr w:type="spellEnd"/>
      <w:r w:rsidRPr="006B736F">
        <w:rPr>
          <w:rFonts w:ascii="Times New Roman" w:eastAsia="Times New Roman" w:hAnsi="Times New Roman" w:cs="Times New Roman"/>
          <w:color w:val="auto"/>
          <w:sz w:val="24"/>
          <w:szCs w:val="24"/>
          <w:lang w:val="en-IN" w:eastAsia="en-GB"/>
        </w:rPr>
        <w:t xml:space="preserve"> directory under </w:t>
      </w:r>
      <w:r w:rsidRPr="006B736F">
        <w:rPr>
          <w:rFonts w:ascii="Courier New" w:eastAsia="Times New Roman" w:hAnsi="Courier New" w:cs="Courier New"/>
          <w:color w:val="auto"/>
          <w:sz w:val="20"/>
          <w:szCs w:val="20"/>
          <w:lang w:val="en-IN" w:eastAsia="en-GB"/>
        </w:rPr>
        <w:t>/private/var/folders/...</w:t>
      </w:r>
      <w:r w:rsidRPr="006B736F">
        <w:rPr>
          <w:rFonts w:ascii="Times New Roman" w:eastAsia="Times New Roman" w:hAnsi="Times New Roman" w:cs="Times New Roman"/>
          <w:color w:val="auto"/>
          <w:sz w:val="24"/>
          <w:szCs w:val="24"/>
          <w:lang w:val="en-IN" w:eastAsia="en-GB"/>
        </w:rPr>
        <w:t xml:space="preserve"> rather than directly from </w:t>
      </w:r>
      <w:r w:rsidRPr="006B736F">
        <w:rPr>
          <w:rFonts w:ascii="Courier New" w:eastAsia="Times New Roman" w:hAnsi="Courier New" w:cs="Courier New"/>
          <w:color w:val="auto"/>
          <w:sz w:val="20"/>
          <w:szCs w:val="20"/>
          <w:lang w:val="en-IN" w:eastAsia="en-GB"/>
        </w:rPr>
        <w:t>/Applications</w:t>
      </w:r>
      <w:r w:rsidRPr="006B736F">
        <w:rPr>
          <w:rFonts w:ascii="Times New Roman" w:eastAsia="Times New Roman" w:hAnsi="Times New Roman" w:cs="Times New Roman"/>
          <w:color w:val="auto"/>
          <w:sz w:val="24"/>
          <w:szCs w:val="24"/>
          <w:lang w:val="en-IN" w:eastAsia="en-GB"/>
        </w:rPr>
        <w:t>.</w:t>
      </w:r>
    </w:p>
    <w:p w14:paraId="562BF4AF" w14:textId="77777777" w:rsidR="006B736F" w:rsidRPr="006B736F" w:rsidRDefault="006B736F" w:rsidP="006B736F">
      <w:pPr>
        <w:spacing w:before="100" w:beforeAutospacing="1" w:after="100" w:afterAutospacing="1" w:line="240" w:lineRule="auto"/>
        <w:rPr>
          <w:rFonts w:ascii="Times New Roman" w:eastAsia="Times New Roman" w:hAnsi="Times New Roman" w:cs="Times New Roman"/>
          <w:color w:val="auto"/>
          <w:sz w:val="24"/>
          <w:szCs w:val="24"/>
          <w:lang w:val="en-IN" w:eastAsia="en-GB"/>
        </w:rPr>
      </w:pPr>
      <w:r w:rsidRPr="006B736F">
        <w:rPr>
          <w:rFonts w:ascii="Times New Roman" w:eastAsia="Times New Roman" w:hAnsi="Times New Roman" w:cs="Times New Roman"/>
          <w:color w:val="auto"/>
          <w:sz w:val="24"/>
          <w:szCs w:val="24"/>
          <w:lang w:val="en-IN" w:eastAsia="en-GB"/>
        </w:rPr>
        <w:t>The standard Applications location was checked:</w:t>
      </w:r>
    </w:p>
    <w:p w14:paraId="6F56C905" w14:textId="77777777" w:rsidR="006B736F" w:rsidRPr="006B736F" w:rsidRDefault="006B736F" w:rsidP="006B7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IN" w:eastAsia="en-GB"/>
        </w:rPr>
      </w:pPr>
      <w:r w:rsidRPr="006B736F">
        <w:rPr>
          <w:rFonts w:ascii="Courier New" w:eastAsia="Times New Roman" w:hAnsi="Courier New" w:cs="Courier New"/>
          <w:color w:val="auto"/>
          <w:sz w:val="20"/>
          <w:szCs w:val="20"/>
          <w:lang w:val="en-IN" w:eastAsia="en-GB"/>
        </w:rPr>
        <w:t>ls -</w:t>
      </w:r>
      <w:proofErr w:type="spellStart"/>
      <w:r w:rsidRPr="006B736F">
        <w:rPr>
          <w:rFonts w:ascii="Courier New" w:eastAsia="Times New Roman" w:hAnsi="Courier New" w:cs="Courier New"/>
          <w:color w:val="auto"/>
          <w:sz w:val="20"/>
          <w:szCs w:val="20"/>
          <w:lang w:val="en-IN" w:eastAsia="en-GB"/>
        </w:rPr>
        <w:t>ld</w:t>
      </w:r>
      <w:proofErr w:type="spellEnd"/>
      <w:r w:rsidRPr="006B736F">
        <w:rPr>
          <w:rFonts w:ascii="Courier New" w:eastAsia="Times New Roman" w:hAnsi="Courier New" w:cs="Courier New"/>
          <w:color w:val="auto"/>
          <w:sz w:val="20"/>
          <w:szCs w:val="20"/>
          <w:lang w:val="en-IN" w:eastAsia="en-GB"/>
        </w:rPr>
        <w:t xml:space="preserve"> "/Applications/Visual Studio </w:t>
      </w:r>
      <w:proofErr w:type="spellStart"/>
      <w:r w:rsidRPr="006B736F">
        <w:rPr>
          <w:rFonts w:ascii="Courier New" w:eastAsia="Times New Roman" w:hAnsi="Courier New" w:cs="Courier New"/>
          <w:color w:val="auto"/>
          <w:sz w:val="20"/>
          <w:szCs w:val="20"/>
          <w:lang w:val="en-IN" w:eastAsia="en-GB"/>
        </w:rPr>
        <w:t>Code.app</w:t>
      </w:r>
      <w:proofErr w:type="spellEnd"/>
      <w:r w:rsidRPr="006B736F">
        <w:rPr>
          <w:rFonts w:ascii="Courier New" w:eastAsia="Times New Roman" w:hAnsi="Courier New" w:cs="Courier New"/>
          <w:color w:val="auto"/>
          <w:sz w:val="20"/>
          <w:szCs w:val="20"/>
          <w:lang w:val="en-IN" w:eastAsia="en-GB"/>
        </w:rPr>
        <w:t>"</w:t>
      </w:r>
    </w:p>
    <w:p w14:paraId="6F6AB0C9" w14:textId="77777777" w:rsidR="006B736F" w:rsidRPr="006B736F" w:rsidRDefault="006B736F" w:rsidP="006B736F">
      <w:pPr>
        <w:spacing w:before="100" w:beforeAutospacing="1" w:after="100" w:afterAutospacing="1" w:line="240" w:lineRule="auto"/>
        <w:rPr>
          <w:rFonts w:ascii="Times New Roman" w:eastAsia="Times New Roman" w:hAnsi="Times New Roman" w:cs="Times New Roman"/>
          <w:color w:val="auto"/>
          <w:sz w:val="24"/>
          <w:szCs w:val="24"/>
          <w:lang w:val="en-IN" w:eastAsia="en-GB"/>
        </w:rPr>
      </w:pPr>
      <w:r w:rsidRPr="006B736F">
        <w:rPr>
          <w:rFonts w:ascii="Times New Roman" w:eastAsia="Times New Roman" w:hAnsi="Times New Roman" w:cs="Times New Roman"/>
          <w:color w:val="auto"/>
          <w:sz w:val="24"/>
          <w:szCs w:val="24"/>
          <w:lang w:val="en-IN" w:eastAsia="en-GB"/>
        </w:rPr>
        <w:t xml:space="preserve">Initially, the application was not present in </w:t>
      </w:r>
      <w:r w:rsidRPr="006B736F">
        <w:rPr>
          <w:rFonts w:ascii="Courier New" w:eastAsia="Times New Roman" w:hAnsi="Courier New" w:cs="Courier New"/>
          <w:color w:val="auto"/>
          <w:sz w:val="20"/>
          <w:szCs w:val="20"/>
          <w:lang w:val="en-IN" w:eastAsia="en-GB"/>
        </w:rPr>
        <w:t>/Applications</w:t>
      </w:r>
      <w:r w:rsidRPr="006B736F">
        <w:rPr>
          <w:rFonts w:ascii="Times New Roman" w:eastAsia="Times New Roman" w:hAnsi="Times New Roman" w:cs="Times New Roman"/>
          <w:color w:val="auto"/>
          <w:sz w:val="24"/>
          <w:szCs w:val="24"/>
          <w:lang w:val="en-IN" w:eastAsia="en-GB"/>
        </w:rPr>
        <w:t>. A search showed the application under Downloads:</w:t>
      </w:r>
    </w:p>
    <w:p w14:paraId="6B0D057B" w14:textId="77777777" w:rsidR="006B736F" w:rsidRPr="006B736F" w:rsidRDefault="006B736F" w:rsidP="006B7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IN" w:eastAsia="en-GB"/>
        </w:rPr>
      </w:pPr>
      <w:r w:rsidRPr="006B736F">
        <w:rPr>
          <w:rFonts w:ascii="Courier New" w:eastAsia="Times New Roman" w:hAnsi="Courier New" w:cs="Courier New"/>
          <w:color w:val="auto"/>
          <w:sz w:val="20"/>
          <w:szCs w:val="20"/>
          <w:lang w:val="en-IN" w:eastAsia="en-GB"/>
        </w:rPr>
        <w:t xml:space="preserve">/Users/ABC/Downloads/Visual Studio </w:t>
      </w:r>
      <w:proofErr w:type="spellStart"/>
      <w:r w:rsidRPr="006B736F">
        <w:rPr>
          <w:rFonts w:ascii="Courier New" w:eastAsia="Times New Roman" w:hAnsi="Courier New" w:cs="Courier New"/>
          <w:color w:val="auto"/>
          <w:sz w:val="20"/>
          <w:szCs w:val="20"/>
          <w:lang w:val="en-IN" w:eastAsia="en-GB"/>
        </w:rPr>
        <w:t>Code.app</w:t>
      </w:r>
      <w:proofErr w:type="spellEnd"/>
    </w:p>
    <w:p w14:paraId="6D982044" w14:textId="77777777" w:rsidR="006B736F" w:rsidRPr="006B736F" w:rsidRDefault="006B736F" w:rsidP="006B736F">
      <w:pPr>
        <w:spacing w:before="100" w:beforeAutospacing="1" w:after="100" w:afterAutospacing="1" w:line="240" w:lineRule="auto"/>
        <w:rPr>
          <w:rFonts w:ascii="Times New Roman" w:eastAsia="Times New Roman" w:hAnsi="Times New Roman" w:cs="Times New Roman"/>
          <w:color w:val="auto"/>
          <w:sz w:val="24"/>
          <w:szCs w:val="24"/>
          <w:lang w:val="en-IN" w:eastAsia="en-GB"/>
        </w:rPr>
      </w:pPr>
      <w:r w:rsidRPr="006B736F">
        <w:rPr>
          <w:rFonts w:ascii="Times New Roman" w:eastAsia="Times New Roman" w:hAnsi="Times New Roman" w:cs="Times New Roman"/>
          <w:color w:val="auto"/>
          <w:sz w:val="24"/>
          <w:szCs w:val="24"/>
          <w:lang w:val="en-IN" w:eastAsia="en-GB"/>
        </w:rPr>
        <w:t>The application was then moved to the standard Applications directory:</w:t>
      </w:r>
    </w:p>
    <w:p w14:paraId="001AAFCB" w14:textId="77777777" w:rsidR="006B736F" w:rsidRPr="006B736F" w:rsidRDefault="006B736F" w:rsidP="006B7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IN" w:eastAsia="en-GB"/>
        </w:rPr>
      </w:pPr>
      <w:r w:rsidRPr="006B736F">
        <w:rPr>
          <w:rFonts w:ascii="Courier New" w:eastAsia="Times New Roman" w:hAnsi="Courier New" w:cs="Courier New"/>
          <w:color w:val="auto"/>
          <w:sz w:val="20"/>
          <w:szCs w:val="20"/>
          <w:lang w:val="en-IN" w:eastAsia="en-GB"/>
        </w:rPr>
        <w:t xml:space="preserve">mv "/Users/ABC/Downloads/Visual Studio </w:t>
      </w:r>
      <w:proofErr w:type="spellStart"/>
      <w:r w:rsidRPr="006B736F">
        <w:rPr>
          <w:rFonts w:ascii="Courier New" w:eastAsia="Times New Roman" w:hAnsi="Courier New" w:cs="Courier New"/>
          <w:color w:val="auto"/>
          <w:sz w:val="20"/>
          <w:szCs w:val="20"/>
          <w:lang w:val="en-IN" w:eastAsia="en-GB"/>
        </w:rPr>
        <w:t>Code.app</w:t>
      </w:r>
      <w:proofErr w:type="spellEnd"/>
      <w:r w:rsidRPr="006B736F">
        <w:rPr>
          <w:rFonts w:ascii="Courier New" w:eastAsia="Times New Roman" w:hAnsi="Courier New" w:cs="Courier New"/>
          <w:color w:val="auto"/>
          <w:sz w:val="20"/>
          <w:szCs w:val="20"/>
          <w:lang w:val="en-IN" w:eastAsia="en-GB"/>
        </w:rPr>
        <w:t>" "/Applications/"</w:t>
      </w:r>
    </w:p>
    <w:p w14:paraId="1AD69F31" w14:textId="77777777" w:rsidR="006B736F" w:rsidRPr="006B736F" w:rsidRDefault="006B736F" w:rsidP="006B736F">
      <w:pPr>
        <w:spacing w:before="100" w:beforeAutospacing="1" w:after="100" w:afterAutospacing="1" w:line="240" w:lineRule="auto"/>
        <w:rPr>
          <w:rFonts w:ascii="Times New Roman" w:eastAsia="Times New Roman" w:hAnsi="Times New Roman" w:cs="Times New Roman"/>
          <w:color w:val="auto"/>
          <w:sz w:val="24"/>
          <w:szCs w:val="24"/>
          <w:lang w:val="en-IN" w:eastAsia="en-GB"/>
        </w:rPr>
      </w:pPr>
      <w:r w:rsidRPr="006B736F">
        <w:rPr>
          <w:rFonts w:ascii="Times New Roman" w:eastAsia="Times New Roman" w:hAnsi="Times New Roman" w:cs="Times New Roman"/>
          <w:color w:val="auto"/>
          <w:sz w:val="24"/>
          <w:szCs w:val="24"/>
          <w:lang w:val="en-IN" w:eastAsia="en-GB"/>
        </w:rPr>
        <w:t xml:space="preserve">The application was explicitly launched from </w:t>
      </w:r>
      <w:r w:rsidRPr="006B736F">
        <w:rPr>
          <w:rFonts w:ascii="Courier New" w:eastAsia="Times New Roman" w:hAnsi="Courier New" w:cs="Courier New"/>
          <w:color w:val="auto"/>
          <w:sz w:val="20"/>
          <w:szCs w:val="20"/>
          <w:lang w:val="en-IN" w:eastAsia="en-GB"/>
        </w:rPr>
        <w:t>/Applications</w:t>
      </w:r>
      <w:r w:rsidRPr="006B736F">
        <w:rPr>
          <w:rFonts w:ascii="Times New Roman" w:eastAsia="Times New Roman" w:hAnsi="Times New Roman" w:cs="Times New Roman"/>
          <w:color w:val="auto"/>
          <w:sz w:val="24"/>
          <w:szCs w:val="24"/>
          <w:lang w:val="en-IN" w:eastAsia="en-GB"/>
        </w:rPr>
        <w:t>:</w:t>
      </w:r>
    </w:p>
    <w:p w14:paraId="36A5E73B" w14:textId="77777777" w:rsidR="006B736F" w:rsidRPr="006B736F" w:rsidRDefault="006B736F" w:rsidP="006B7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IN" w:eastAsia="en-GB"/>
        </w:rPr>
      </w:pPr>
      <w:r w:rsidRPr="006B736F">
        <w:rPr>
          <w:rFonts w:ascii="Courier New" w:eastAsia="Times New Roman" w:hAnsi="Courier New" w:cs="Courier New"/>
          <w:color w:val="auto"/>
          <w:sz w:val="20"/>
          <w:szCs w:val="20"/>
          <w:lang w:val="en-IN" w:eastAsia="en-GB"/>
        </w:rPr>
        <w:t xml:space="preserve">open "/Applications/Visual Studio </w:t>
      </w:r>
      <w:proofErr w:type="spellStart"/>
      <w:r w:rsidRPr="006B736F">
        <w:rPr>
          <w:rFonts w:ascii="Courier New" w:eastAsia="Times New Roman" w:hAnsi="Courier New" w:cs="Courier New"/>
          <w:color w:val="auto"/>
          <w:sz w:val="20"/>
          <w:szCs w:val="20"/>
          <w:lang w:val="en-IN" w:eastAsia="en-GB"/>
        </w:rPr>
        <w:t>Code.app</w:t>
      </w:r>
      <w:proofErr w:type="spellEnd"/>
      <w:r w:rsidRPr="006B736F">
        <w:rPr>
          <w:rFonts w:ascii="Courier New" w:eastAsia="Times New Roman" w:hAnsi="Courier New" w:cs="Courier New"/>
          <w:color w:val="auto"/>
          <w:sz w:val="20"/>
          <w:szCs w:val="20"/>
          <w:lang w:val="en-IN" w:eastAsia="en-GB"/>
        </w:rPr>
        <w:t>"</w:t>
      </w:r>
    </w:p>
    <w:p w14:paraId="15A48ECA" w14:textId="77777777" w:rsidR="006B736F" w:rsidRPr="006B736F" w:rsidRDefault="006B736F" w:rsidP="006B736F">
      <w:pPr>
        <w:spacing w:before="100" w:beforeAutospacing="1" w:after="100" w:afterAutospacing="1" w:line="240" w:lineRule="auto"/>
        <w:rPr>
          <w:rFonts w:ascii="Times New Roman" w:eastAsia="Times New Roman" w:hAnsi="Times New Roman" w:cs="Times New Roman"/>
          <w:color w:val="auto"/>
          <w:sz w:val="24"/>
          <w:szCs w:val="24"/>
          <w:lang w:val="en-IN" w:eastAsia="en-GB"/>
        </w:rPr>
      </w:pPr>
      <w:r w:rsidRPr="006B736F">
        <w:rPr>
          <w:rFonts w:ascii="Times New Roman" w:eastAsia="Times New Roman" w:hAnsi="Times New Roman" w:cs="Times New Roman"/>
          <w:color w:val="auto"/>
          <w:sz w:val="24"/>
          <w:szCs w:val="24"/>
          <w:lang w:val="en-IN" w:eastAsia="en-GB"/>
        </w:rPr>
        <w:t>After relaunching, the VS Code processes were observed running from:</w:t>
      </w:r>
    </w:p>
    <w:p w14:paraId="65069261" w14:textId="77777777" w:rsidR="006B736F" w:rsidRPr="006B736F" w:rsidRDefault="006B736F" w:rsidP="006B7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IN" w:eastAsia="en-GB"/>
        </w:rPr>
      </w:pPr>
      <w:r w:rsidRPr="006B736F">
        <w:rPr>
          <w:rFonts w:ascii="Courier New" w:eastAsia="Times New Roman" w:hAnsi="Courier New" w:cs="Courier New"/>
          <w:color w:val="auto"/>
          <w:sz w:val="20"/>
          <w:szCs w:val="20"/>
          <w:lang w:val="en-IN" w:eastAsia="en-GB"/>
        </w:rPr>
        <w:t xml:space="preserve">/Applications/Visual Studio </w:t>
      </w:r>
      <w:proofErr w:type="spellStart"/>
      <w:r w:rsidRPr="006B736F">
        <w:rPr>
          <w:rFonts w:ascii="Courier New" w:eastAsia="Times New Roman" w:hAnsi="Courier New" w:cs="Courier New"/>
          <w:color w:val="auto"/>
          <w:sz w:val="20"/>
          <w:szCs w:val="20"/>
          <w:lang w:val="en-IN" w:eastAsia="en-GB"/>
        </w:rPr>
        <w:t>Code.app</w:t>
      </w:r>
      <w:proofErr w:type="spellEnd"/>
      <w:r w:rsidRPr="006B736F">
        <w:rPr>
          <w:rFonts w:ascii="Courier New" w:eastAsia="Times New Roman" w:hAnsi="Courier New" w:cs="Courier New"/>
          <w:color w:val="auto"/>
          <w:sz w:val="20"/>
          <w:szCs w:val="20"/>
          <w:lang w:val="en-IN" w:eastAsia="en-GB"/>
        </w:rPr>
        <w:t>/...</w:t>
      </w:r>
    </w:p>
    <w:p w14:paraId="482A7984" w14:textId="77777777" w:rsidR="006B736F" w:rsidRPr="006B736F" w:rsidRDefault="006B736F" w:rsidP="006B736F">
      <w:pPr>
        <w:spacing w:before="100" w:beforeAutospacing="1" w:after="100" w:afterAutospacing="1" w:line="240" w:lineRule="auto"/>
        <w:rPr>
          <w:rFonts w:ascii="Times New Roman" w:eastAsia="Times New Roman" w:hAnsi="Times New Roman" w:cs="Times New Roman"/>
          <w:color w:val="auto"/>
          <w:sz w:val="24"/>
          <w:szCs w:val="24"/>
          <w:lang w:val="en-IN" w:eastAsia="en-GB"/>
        </w:rPr>
      </w:pPr>
      <w:r w:rsidRPr="006B736F">
        <w:rPr>
          <w:rFonts w:ascii="Times New Roman" w:eastAsia="Times New Roman" w:hAnsi="Times New Roman" w:cs="Times New Roman"/>
          <w:color w:val="auto"/>
          <w:sz w:val="24"/>
          <w:szCs w:val="24"/>
          <w:lang w:val="en-IN" w:eastAsia="en-GB"/>
        </w:rPr>
        <w:t xml:space="preserve">rather than the previous </w:t>
      </w:r>
      <w:proofErr w:type="spellStart"/>
      <w:r w:rsidRPr="006B736F">
        <w:rPr>
          <w:rFonts w:ascii="Times New Roman" w:eastAsia="Times New Roman" w:hAnsi="Times New Roman" w:cs="Times New Roman"/>
          <w:color w:val="auto"/>
          <w:sz w:val="24"/>
          <w:szCs w:val="24"/>
          <w:lang w:val="en-IN" w:eastAsia="en-GB"/>
        </w:rPr>
        <w:t>AppTranslocation</w:t>
      </w:r>
      <w:proofErr w:type="spellEnd"/>
      <w:r w:rsidRPr="006B736F">
        <w:rPr>
          <w:rFonts w:ascii="Times New Roman" w:eastAsia="Times New Roman" w:hAnsi="Times New Roman" w:cs="Times New Roman"/>
          <w:color w:val="auto"/>
          <w:sz w:val="24"/>
          <w:szCs w:val="24"/>
          <w:lang w:val="en-IN" w:eastAsia="en-GB"/>
        </w:rPr>
        <w:t xml:space="preserve"> path.</w:t>
      </w:r>
    </w:p>
    <w:p w14:paraId="20849479" w14:textId="77777777" w:rsidR="00C635A8" w:rsidRDefault="00C635A8" w:rsidP="00C635A8">
      <w:pPr>
        <w:pStyle w:val="Heading3"/>
        <w:rPr>
          <w:rFonts w:ascii="Times New Roman" w:hAnsi="Times New Roman"/>
          <w:color w:val="auto"/>
          <w:sz w:val="27"/>
        </w:rPr>
      </w:pPr>
      <w:r>
        <w:t xml:space="preserve">Why </w:t>
      </w:r>
      <w:proofErr w:type="gramStart"/>
      <w:r>
        <w:t>this matters</w:t>
      </w:r>
      <w:proofErr w:type="gramEnd"/>
    </w:p>
    <w:p w14:paraId="19409F6E" w14:textId="77777777" w:rsidR="00C635A8" w:rsidRDefault="00C635A8" w:rsidP="00C635A8">
      <w:pPr>
        <w:pStyle w:val="NormalWeb"/>
      </w:pPr>
      <w:r>
        <w:t xml:space="preserve">macOS Gatekeeper can use </w:t>
      </w:r>
      <w:r>
        <w:rPr>
          <w:rStyle w:val="Strong"/>
        </w:rPr>
        <w:t>App Translocation</w:t>
      </w:r>
      <w:r>
        <w:t xml:space="preserve"> for recently downloaded applications, including applications launched from the Downloads directory. Apple describes this as a security mechanism that can run an application from a randomized, read-only location. </w:t>
      </w:r>
    </w:p>
    <w:p w14:paraId="5F30FEA6" w14:textId="77777777" w:rsidR="00C635A8" w:rsidRDefault="00C635A8" w:rsidP="00C635A8">
      <w:pPr>
        <w:pStyle w:val="NormalWeb"/>
      </w:pPr>
      <w:r>
        <w:t xml:space="preserve">Apple's developer documentation specifically recommends moving the application to its intended installation location, </w:t>
      </w:r>
      <w:r>
        <w:rPr>
          <w:rStyle w:val="Strong"/>
        </w:rPr>
        <w:t xml:space="preserve">usually </w:t>
      </w:r>
      <w:r>
        <w:rPr>
          <w:rStyle w:val="HTMLCode"/>
          <w:b/>
          <w:bCs/>
        </w:rPr>
        <w:t>/Applications</w:t>
      </w:r>
      <w:r>
        <w:t xml:space="preserve">, before launching when dealing with this translocation condition. </w:t>
      </w:r>
    </w:p>
    <w:p w14:paraId="75A60F47" w14:textId="77777777" w:rsidR="00C635A8" w:rsidRDefault="00C635A8" w:rsidP="00C635A8">
      <w:pPr>
        <w:pStyle w:val="NormalWeb"/>
      </w:pPr>
      <w:r>
        <w:lastRenderedPageBreak/>
        <w:t>Therefore, for applications downloaded from the web, a practical installation pattern is:</w:t>
      </w:r>
    </w:p>
    <w:p w14:paraId="7EA502FC" w14:textId="77777777" w:rsidR="00C635A8" w:rsidRDefault="00C635A8" w:rsidP="00C635A8">
      <w:pPr>
        <w:pStyle w:val="NormalWeb"/>
      </w:pPr>
      <w:r>
        <w:rPr>
          <w:rStyle w:val="Strong"/>
        </w:rPr>
        <w:t xml:space="preserve">Download → Verify trusted source → Install/Move to </w:t>
      </w:r>
      <w:r>
        <w:rPr>
          <w:rStyle w:val="HTMLCode"/>
          <w:b/>
          <w:bCs/>
        </w:rPr>
        <w:t>/Applications</w:t>
      </w:r>
      <w:r>
        <w:rPr>
          <w:rStyle w:val="Strong"/>
        </w:rPr>
        <w:t xml:space="preserve"> → Launch</w:t>
      </w:r>
    </w:p>
    <w:p w14:paraId="1B7088D7" w14:textId="77777777" w:rsidR="00C635A8" w:rsidRDefault="00C635A8" w:rsidP="00C635A8">
      <w:pPr>
        <w:pStyle w:val="NormalWeb"/>
      </w:pPr>
      <w:r>
        <w:t xml:space="preserve">Apple also explains that applications downloaded from the web are subject to Gatekeeper checks, including Developer ID signing and notarization where applicable. </w:t>
      </w:r>
    </w:p>
    <w:p w14:paraId="473E6D5B" w14:textId="77777777" w:rsidR="00C635A8" w:rsidRDefault="00C635A8" w:rsidP="00C635A8">
      <w:pPr>
        <w:pStyle w:val="Heading3"/>
      </w:pPr>
      <w:r>
        <w:t>Verification</w:t>
      </w:r>
    </w:p>
    <w:p w14:paraId="40F62050" w14:textId="77777777" w:rsidR="00C635A8" w:rsidRDefault="00C635A8" w:rsidP="00C635A8">
      <w:pPr>
        <w:pStyle w:val="NormalWeb"/>
      </w:pPr>
      <w:r>
        <w:t>The application's extended attributes were checked:</w:t>
      </w:r>
    </w:p>
    <w:p w14:paraId="3D427840" w14:textId="77777777" w:rsidR="00C635A8" w:rsidRDefault="00C635A8" w:rsidP="00C635A8">
      <w:pPr>
        <w:pStyle w:val="HTMLPreformatted"/>
      </w:pPr>
      <w:proofErr w:type="spellStart"/>
      <w:r>
        <w:rPr>
          <w:rStyle w:val="HTMLCode"/>
        </w:rPr>
        <w:t>xattr</w:t>
      </w:r>
      <w:proofErr w:type="spellEnd"/>
      <w:r>
        <w:rPr>
          <w:rStyle w:val="HTMLCode"/>
        </w:rPr>
        <w:t xml:space="preserve"> </w:t>
      </w:r>
      <w:r>
        <w:rPr>
          <w:rStyle w:val="k"/>
        </w:rPr>
        <w:t xml:space="preserve">"/Applications/Visual Studio </w:t>
      </w:r>
      <w:proofErr w:type="spellStart"/>
      <w:r>
        <w:rPr>
          <w:rStyle w:val="k"/>
        </w:rPr>
        <w:t>Code.app</w:t>
      </w:r>
      <w:proofErr w:type="spellEnd"/>
      <w:r>
        <w:rPr>
          <w:rStyle w:val="k"/>
        </w:rPr>
        <w:t>"</w:t>
      </w:r>
    </w:p>
    <w:p w14:paraId="3A0C0B43" w14:textId="77777777" w:rsidR="00C635A8" w:rsidRDefault="00C635A8" w:rsidP="00C635A8">
      <w:pPr>
        <w:pStyle w:val="NormalWeb"/>
      </w:pPr>
      <w:r>
        <w:t>The observed attributes were:</w:t>
      </w:r>
    </w:p>
    <w:p w14:paraId="7B18E546" w14:textId="77777777" w:rsidR="00C635A8" w:rsidRDefault="00C635A8" w:rsidP="00C635A8">
      <w:pPr>
        <w:pStyle w:val="HTMLPreformatted"/>
        <w:rPr>
          <w:rStyle w:val="HTMLCode"/>
        </w:rPr>
      </w:pPr>
      <w:proofErr w:type="spellStart"/>
      <w:r>
        <w:rPr>
          <w:rStyle w:val="HTMLCode"/>
        </w:rPr>
        <w:t>com.apple.macl</w:t>
      </w:r>
      <w:proofErr w:type="spellEnd"/>
    </w:p>
    <w:p w14:paraId="0520A9C4" w14:textId="77777777" w:rsidR="00C635A8" w:rsidRDefault="00C635A8" w:rsidP="00C635A8">
      <w:pPr>
        <w:pStyle w:val="HTMLPreformatted"/>
      </w:pPr>
      <w:proofErr w:type="spellStart"/>
      <w:r>
        <w:rPr>
          <w:rStyle w:val="HTMLCode"/>
        </w:rPr>
        <w:t>com.apple.provenance</w:t>
      </w:r>
      <w:proofErr w:type="spellEnd"/>
    </w:p>
    <w:p w14:paraId="511D76EE" w14:textId="77777777" w:rsidR="00C635A8" w:rsidRDefault="00C635A8" w:rsidP="00C635A8">
      <w:pPr>
        <w:pStyle w:val="NormalWeb"/>
      </w:pPr>
      <w:r>
        <w:t xml:space="preserve">No </w:t>
      </w:r>
      <w:proofErr w:type="spellStart"/>
      <w:r>
        <w:rPr>
          <w:rStyle w:val="HTMLCode"/>
        </w:rPr>
        <w:t>com.apple.quarantine</w:t>
      </w:r>
      <w:proofErr w:type="spellEnd"/>
      <w:r>
        <w:t xml:space="preserve"> attribute was present at the time of the check.</w:t>
      </w:r>
    </w:p>
    <w:p w14:paraId="7268612C" w14:textId="77777777" w:rsidR="00C635A8" w:rsidRDefault="00456682">
      <w:pPr>
        <w:pStyle w:val="Heading1"/>
        <w:rPr>
          <w:rFonts w:ascii="Times New Roman" w:eastAsia="Times New Roman" w:hAnsi="Times New Roman" w:cs="Times New Roman"/>
          <w:b w:val="0"/>
          <w:bCs w:val="0"/>
          <w:color w:val="auto"/>
          <w:sz w:val="24"/>
          <w:szCs w:val="24"/>
          <w:lang w:val="en-IN" w:eastAsia="en-GB"/>
        </w:rPr>
      </w:pPr>
      <w:r>
        <w:rPr>
          <w:rStyle w:val="Strong"/>
        </w:rPr>
        <w:t>Best Practice:</w:t>
      </w:r>
      <w:r>
        <w:t xml:space="preserve"> </w:t>
      </w:r>
      <w:r w:rsidRPr="009C748E">
        <w:rPr>
          <w:rFonts w:ascii="Times New Roman" w:eastAsia="Times New Roman" w:hAnsi="Times New Roman" w:cs="Times New Roman"/>
          <w:b w:val="0"/>
          <w:bCs w:val="0"/>
          <w:color w:val="auto"/>
          <w:sz w:val="24"/>
          <w:szCs w:val="24"/>
          <w:lang w:val="en-IN" w:eastAsia="en-GB"/>
        </w:rPr>
        <w:t>When installing a Mac application downloaded from the web, use the developer's installation instructions and, where appropriate, move the .app bundle to /Applications before launching it as your regular installation. This also helps avoid Gatekeeper App Translocation scenarios associated with launching recently downloaded applications from locations such as Downloads.</w:t>
      </w:r>
    </w:p>
    <w:p w14:paraId="2964D796" w14:textId="77777777" w:rsidR="00F1049B" w:rsidRPr="00F1049B" w:rsidRDefault="00F1049B" w:rsidP="00F1049B">
      <w:pPr>
        <w:rPr>
          <w:lang w:val="en-IN" w:eastAsia="en-GB"/>
        </w:rPr>
      </w:pPr>
      <w:r w:rsidRPr="00F1049B">
        <w:rPr>
          <w:lang w:val="en-IN" w:eastAsia="en-GB"/>
        </w:rPr>
        <w:t>https://developer.apple.com/documentation/fileprovider/nsfileprovidererror/code/providertranslocated?language=objc</w:t>
      </w:r>
    </w:p>
    <w:p w14:paraId="1CAF600C" w14:textId="77777777" w:rsidR="00C635A8" w:rsidRPr="00C635A8" w:rsidRDefault="00C635A8" w:rsidP="00C635A8"/>
    <w:p w14:paraId="0F047BF0" w14:textId="77777777" w:rsidR="000B1F02" w:rsidRDefault="009165A5">
      <w:pPr>
        <w:pStyle w:val="Heading1"/>
      </w:pPr>
      <w:r>
        <w:t>6. Verifying the New VS Code Installation</w:t>
      </w:r>
    </w:p>
    <w:p w14:paraId="3A1355EB" w14:textId="77777777" w:rsidR="000B1F02" w:rsidRDefault="009165A5">
      <w:r>
        <w:t>VS Code was closed and checked before restarting:</w:t>
      </w:r>
    </w:p>
    <w:p w14:paraId="12D3E6E6" w14:textId="77777777" w:rsidR="000B1F02" w:rsidRDefault="009165A5">
      <w:pPr>
        <w:pStyle w:val="CodeBlock"/>
        <w:shd w:val="clear" w:color="auto" w:fill="F2F5F8"/>
      </w:pPr>
      <w:r>
        <w:t>osascript -e 'quit app "Visual Studio Code"'</w:t>
      </w:r>
    </w:p>
    <w:p w14:paraId="664DC6D1" w14:textId="77777777" w:rsidR="000B1F02" w:rsidRDefault="009165A5">
      <w:pPr>
        <w:pStyle w:val="CodeBlock"/>
        <w:shd w:val="clear" w:color="auto" w:fill="F2F5F8"/>
      </w:pPr>
      <w:r>
        <w:t>pgrep -fl "Visual Studio Code"</w:t>
      </w:r>
    </w:p>
    <w:p w14:paraId="50D121C8" w14:textId="77777777" w:rsidR="000B1F02" w:rsidRDefault="009165A5">
      <w:r>
        <w:t>It was then launched explicitly from /Applications:</w:t>
      </w:r>
    </w:p>
    <w:p w14:paraId="0209D80B" w14:textId="77777777" w:rsidR="000B1F02" w:rsidRDefault="009165A5">
      <w:pPr>
        <w:pStyle w:val="CodeBlock"/>
        <w:shd w:val="clear" w:color="auto" w:fill="F2F5F8"/>
      </w:pPr>
      <w:r>
        <w:t>open "/Applications/Visual Studio Code.app"</w:t>
      </w:r>
    </w:p>
    <w:p w14:paraId="4EB1BE11" w14:textId="77777777" w:rsidR="000B1F02" w:rsidRDefault="009165A5">
      <w:r>
        <w:t>The Code Helper path was checked again:</w:t>
      </w:r>
    </w:p>
    <w:p w14:paraId="13D56221" w14:textId="77777777" w:rsidR="000B1F02" w:rsidRDefault="009165A5">
      <w:pPr>
        <w:pStyle w:val="CodeBlock"/>
        <w:shd w:val="clear" w:color="auto" w:fill="F2F5F8"/>
      </w:pPr>
      <w:r>
        <w:t>ps aux | grep "Code Helper (Plugin)" | grep -v grep</w:t>
      </w:r>
    </w:p>
    <w:p w14:paraId="7C224F32" w14:textId="77777777" w:rsidR="000B1F02" w:rsidRDefault="009165A5">
      <w:r>
        <w:t>The active process path now started with:</w:t>
      </w:r>
      <w:r>
        <w:br/>
        <w:t xml:space="preserve"> /Applications/Visual Studio Code.app/</w:t>
      </w:r>
      <w:r>
        <w:br/>
        <w:t>instead of:</w:t>
      </w:r>
      <w:r>
        <w:br/>
        <w:t xml:space="preserve"> /private/var/folders/.../AppTranslocation/</w:t>
      </w:r>
      <w:r>
        <w:br/>
        <w:t>This confirmed that the active VS Code copy was running from the standard Applications location.</w:t>
      </w:r>
    </w:p>
    <w:p w14:paraId="4B452EBE" w14:textId="77777777" w:rsidR="000B1F02" w:rsidRDefault="009165A5">
      <w:pPr>
        <w:pStyle w:val="Heading1"/>
      </w:pPr>
      <w:r>
        <w:lastRenderedPageBreak/>
        <w:t>7. CPU Behaviour After Restart</w:t>
      </w:r>
    </w:p>
    <w:p w14:paraId="381F1959" w14:textId="77777777" w:rsidR="000B1F02" w:rsidRDefault="009165A5">
      <w:r>
        <w:t>Immediately after startup, Code Helper briefly reached approximately 154.8% CPU. This was a transient observation rather than the final steady state.</w:t>
      </w:r>
      <w:r>
        <w:br/>
        <w:t>After the application settled, Code Helper dropped to approximately 0.3% CPU. A separate macOS ditto process had also been observed during startup/update activity and later disappeared.</w:t>
      </w:r>
    </w:p>
    <w:p w14:paraId="1C1C3B82" w14:textId="77777777" w:rsidR="000B1F02" w:rsidRDefault="009165A5">
      <w:pPr>
        <w:pStyle w:val="CodeBlock"/>
        <w:shd w:val="clear" w:color="auto" w:fill="F2F5F8"/>
      </w:pPr>
      <w:r>
        <w:t>ps aux | grep "ditto" | grep -v grep</w:t>
      </w:r>
    </w:p>
    <w:p w14:paraId="0223AB58" w14:textId="77777777" w:rsidR="000B1F02" w:rsidRDefault="009165A5">
      <w:r>
        <w:t>The absence of output from the ditto check indicated that the observed extraction/update process had completed.</w:t>
      </w:r>
    </w:p>
    <w:p w14:paraId="2D70FC87" w14:textId="77777777" w:rsidR="000B1F02" w:rsidRDefault="009165A5">
      <w:pPr>
        <w:pStyle w:val="Heading1"/>
      </w:pPr>
      <w:r>
        <w:t>8. VS Code Process Explorer</w:t>
      </w:r>
    </w:p>
    <w:p w14:paraId="62948B4E" w14:textId="77777777" w:rsidR="000B1F02" w:rsidRDefault="009165A5">
      <w:r>
        <w:t>VS Code's built-in Process Explorer was used to separate the main application, extension host and supporting processes.</w:t>
      </w:r>
    </w:p>
    <w:p w14:paraId="77B10C05" w14:textId="77777777" w:rsidR="000B1F02" w:rsidRDefault="009165A5">
      <w:pPr>
        <w:jc w:val="center"/>
      </w:pPr>
      <w:r>
        <w:rPr>
          <w:noProof/>
        </w:rPr>
        <w:drawing>
          <wp:inline distT="0" distB="0" distL="0" distR="0" wp14:anchorId="5582BB5A" wp14:editId="135A502D">
            <wp:extent cx="6172200" cy="18084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f8b63f7-1962-4a9c-a522-3a82c0db4ed4.png"/>
                    <pic:cNvPicPr/>
                  </pic:nvPicPr>
                  <pic:blipFill>
                    <a:blip r:embed="rId14"/>
                    <a:stretch>
                      <a:fillRect/>
                    </a:stretch>
                  </pic:blipFill>
                  <pic:spPr>
                    <a:xfrm>
                      <a:off x="0" y="0"/>
                      <a:ext cx="6172200" cy="1808462"/>
                    </a:xfrm>
                    <a:prstGeom prst="rect">
                      <a:avLst/>
                    </a:prstGeom>
                  </pic:spPr>
                </pic:pic>
              </a:graphicData>
            </a:graphic>
          </wp:inline>
        </w:drawing>
      </w:r>
    </w:p>
    <w:p w14:paraId="5E27101B" w14:textId="77777777" w:rsidR="000B1F02" w:rsidRDefault="009165A5">
      <w:pPr>
        <w:jc w:val="center"/>
      </w:pPr>
      <w:r>
        <w:rPr>
          <w:i/>
          <w:color w:val="5A5A5A"/>
          <w:sz w:val="17"/>
        </w:rPr>
        <w:t>VS Code Process Explorer showing low extension-host CPU</w:t>
      </w:r>
    </w:p>
    <w:p w14:paraId="1BA1B20E" w14:textId="77777777" w:rsidR="000B1F02" w:rsidRDefault="009165A5">
      <w:r>
        <w:t>The Process Explorer screenshot showed the Extension Host at approximately 3% CPU and the main Code process around 2%. This was evidence that VS Code's extension host was not continuously consuming high CPU at that point.</w:t>
      </w:r>
      <w:r>
        <w:br/>
        <w:t>Therefore, the investigation did not justify disabling or uninstalling extensions simply because Code Helper had previously been high.</w:t>
      </w:r>
    </w:p>
    <w:p w14:paraId="25387930" w14:textId="77777777" w:rsidR="000B1F02" w:rsidRDefault="009165A5">
      <w:pPr>
        <w:pStyle w:val="Heading1"/>
      </w:pPr>
      <w:r>
        <w:t>9. VS Code Workspace Optimization for BAIP/BTP CAP Projects</w:t>
      </w:r>
    </w:p>
    <w:p w14:paraId="028DDF76" w14:textId="77777777" w:rsidR="000B1F02" w:rsidRDefault="009165A5">
      <w:r>
        <w:t>For SAP BAIP/BTP and CAP Node.js projects, large dependency and generated directories can create unnecessary filesystem activity. Common examples include node_modules, gen and dist. Git's internal object directory can also be large.</w:t>
      </w:r>
      <w:r>
        <w:br/>
        <w:t>A practical VS Code optimization is to exclude appropriate directories from Explorer visibility and file watching.</w:t>
      </w:r>
    </w:p>
    <w:p w14:paraId="17C26E1D" w14:textId="77777777" w:rsidR="000B1F02" w:rsidRDefault="009165A5">
      <w:pPr>
        <w:pStyle w:val="CodeBlock"/>
        <w:shd w:val="clear" w:color="auto" w:fill="F2F5F8"/>
      </w:pPr>
      <w:r>
        <w:t>{</w:t>
      </w:r>
      <w:r>
        <w:br/>
        <w:t xml:space="preserve">    "files.exclude": {</w:t>
      </w:r>
      <w:r>
        <w:br/>
        <w:t xml:space="preserve">        "**/.git": true,</w:t>
      </w:r>
      <w:r>
        <w:br/>
        <w:t xml:space="preserve">        "**/.svn": true,</w:t>
      </w:r>
      <w:r>
        <w:br/>
        <w:t xml:space="preserve">        "**/.hg": true,</w:t>
      </w:r>
      <w:r>
        <w:br/>
        <w:t xml:space="preserve">        "**/CVS": true,</w:t>
      </w:r>
      <w:r>
        <w:br/>
        <w:t xml:space="preserve">        "**/.DS_Store": true,</w:t>
      </w:r>
      <w:r>
        <w:br/>
        <w:t xml:space="preserve">        "**/tmp": true,</w:t>
      </w:r>
      <w:r>
        <w:br/>
      </w:r>
      <w:r>
        <w:lastRenderedPageBreak/>
        <w:t xml:space="preserve">        "**/node_modules": true,</w:t>
      </w:r>
      <w:r>
        <w:br/>
        <w:t xml:space="preserve">        "**/bower_components": true,</w:t>
      </w:r>
      <w:r>
        <w:br/>
        <w:t xml:space="preserve">        "**/dist": true,</w:t>
      </w:r>
      <w:r>
        <w:br/>
        <w:t xml:space="preserve">        "**/gen": true</w:t>
      </w:r>
      <w:r>
        <w:br/>
        <w:t xml:space="preserve">    },</w:t>
      </w:r>
      <w:r>
        <w:br/>
        <w:t xml:space="preserve">    "files.watcherExclude": {</w:t>
      </w:r>
      <w:r>
        <w:br/>
        <w:t xml:space="preserve">        "**/.git/objects/**": true,</w:t>
      </w:r>
      <w:r>
        <w:br/>
        <w:t xml:space="preserve">        "**/.git/subtree-cache/**": true,</w:t>
      </w:r>
      <w:r>
        <w:br/>
        <w:t xml:space="preserve">        "**/node_modules/**": true,</w:t>
      </w:r>
      <w:r>
        <w:br/>
        <w:t xml:space="preserve">        "**/tmp/**": true,</w:t>
      </w:r>
      <w:r>
        <w:br/>
        <w:t xml:space="preserve">        "**/bower_components/**": true,</w:t>
      </w:r>
      <w:r>
        <w:br/>
        <w:t xml:space="preserve">        "**/dist/**": true,</w:t>
      </w:r>
      <w:r>
        <w:br/>
        <w:t xml:space="preserve">        "**/gen/**": true</w:t>
      </w:r>
      <w:r>
        <w:br/>
        <w:t xml:space="preserve">    }</w:t>
      </w:r>
      <w:r>
        <w:br/>
        <w:t>}</w:t>
      </w:r>
    </w:p>
    <w:p w14:paraId="19070384" w14:textId="77777777" w:rsidR="000B1F02" w:rsidRDefault="009165A5">
      <w:pPr>
        <w:jc w:val="center"/>
      </w:pPr>
      <w:r>
        <w:rPr>
          <w:noProof/>
        </w:rPr>
        <w:drawing>
          <wp:inline distT="0" distB="0" distL="0" distR="0" wp14:anchorId="0AC29815" wp14:editId="665106EA">
            <wp:extent cx="6172200" cy="202322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4d4fe06-33f5-4174-addb-49c983dd9d13.png"/>
                    <pic:cNvPicPr/>
                  </pic:nvPicPr>
                  <pic:blipFill>
                    <a:blip r:embed="rId15"/>
                    <a:stretch>
                      <a:fillRect/>
                    </a:stretch>
                  </pic:blipFill>
                  <pic:spPr>
                    <a:xfrm>
                      <a:off x="0" y="0"/>
                      <a:ext cx="6172200" cy="2023227"/>
                    </a:xfrm>
                    <a:prstGeom prst="rect">
                      <a:avLst/>
                    </a:prstGeom>
                  </pic:spPr>
                </pic:pic>
              </a:graphicData>
            </a:graphic>
          </wp:inline>
        </w:drawing>
      </w:r>
    </w:p>
    <w:p w14:paraId="3D1E932E" w14:textId="77777777" w:rsidR="000B1F02" w:rsidRDefault="009165A5">
      <w:pPr>
        <w:jc w:val="center"/>
      </w:pPr>
      <w:r>
        <w:rPr>
          <w:i/>
          <w:color w:val="5A5A5A"/>
          <w:sz w:val="17"/>
        </w:rPr>
        <w:t>VS Code settings.json with file and watcher exclusions</w:t>
      </w:r>
    </w:p>
    <w:p w14:paraId="59011657" w14:textId="77777777" w:rsidR="000B1F02" w:rsidRDefault="009165A5">
      <w:pPr>
        <w:pStyle w:val="Heading2"/>
      </w:pPr>
      <w:r>
        <w:t>9.1 What These settings do</w:t>
      </w:r>
    </w:p>
    <w:p w14:paraId="19C2DE26" w14:textId="77777777" w:rsidR="000B1F02" w:rsidRDefault="009165A5">
      <w:r>
        <w:t>files.exclude hides matching folders from VS Code's file views. files.watcherExclude prevents VS Code from continuously watching matching paths for filesystem changes.</w:t>
      </w:r>
      <w:r>
        <w:br/>
        <w:t>These settings do not delete files. They change how VS Code interacts with those paths.</w:t>
      </w:r>
      <w:r>
        <w:br/>
        <w:t>For active source code, avoid unnecessary exclusions. Typical CAP source folders such as app, db, srv and test should normally remain visible and available to language services and development tooling.</w:t>
      </w:r>
    </w:p>
    <w:tbl>
      <w:tblPr>
        <w:tblW w:w="0" w:type="auto"/>
        <w:jc w:val="center"/>
        <w:tblLook w:val="04A0" w:firstRow="1" w:lastRow="0" w:firstColumn="1" w:lastColumn="0" w:noHBand="0" w:noVBand="1"/>
      </w:tblPr>
      <w:tblGrid>
        <w:gridCol w:w="10080"/>
      </w:tblGrid>
      <w:tr w:rsidR="000B1F02" w14:paraId="6A3C8631" w14:textId="77777777">
        <w:trPr>
          <w:jc w:val="center"/>
        </w:trPr>
        <w:tc>
          <w:tcPr>
            <w:tcW w:w="10080" w:type="dxa"/>
            <w:shd w:val="clear" w:color="auto" w:fill="FFF7E6"/>
          </w:tcPr>
          <w:p w14:paraId="63D129C6" w14:textId="77777777" w:rsidR="000B1F02" w:rsidRDefault="009165A5">
            <w:r>
              <w:rPr>
                <w:b/>
                <w:color w:val="1F3759"/>
              </w:rPr>
              <w:t>Important</w:t>
            </w:r>
            <w:r>
              <w:rPr>
                <w:b/>
                <w:color w:val="1F3759"/>
              </w:rPr>
              <w:br/>
            </w:r>
            <w:r>
              <w:t>The configuration is a performance optimization, not a replacement for understanding the project. Apply exclusions selectively and validate that the development experience—navigation, IntelliSense, debugging and build workflows—continues to work as expected.</w:t>
            </w:r>
          </w:p>
        </w:tc>
      </w:tr>
    </w:tbl>
    <w:p w14:paraId="2EF4E9E8" w14:textId="77777777" w:rsidR="000B1F02" w:rsidRDefault="000B1F02"/>
    <w:p w14:paraId="04BE3689" w14:textId="77777777" w:rsidR="000B1F02" w:rsidRDefault="009165A5">
      <w:pPr>
        <w:pStyle w:val="Heading1"/>
      </w:pPr>
      <w:r>
        <w:t>10. GitHub Repositories and OneDrive</w:t>
      </w:r>
    </w:p>
    <w:p w14:paraId="103EE3AA" w14:textId="77777777" w:rsidR="000B1F02" w:rsidRDefault="009165A5">
      <w:r>
        <w:t>A key workstation practice is to keep active Git working copies outside OneDrive unless there is a specific organizational requirement to synchronize them.</w:t>
      </w:r>
      <w:r>
        <w:br/>
        <w:t>If a GitHub repository is cloned inside a OneDrive-managed folder, several systems can react to the same filesystem changes:</w:t>
      </w:r>
      <w:r>
        <w:br/>
        <w:t>• Git tracks repository changes.</w:t>
      </w:r>
      <w:r>
        <w:br/>
        <w:t>• VS Code watches workspace files.</w:t>
      </w:r>
      <w:r>
        <w:br/>
      </w:r>
      <w:r>
        <w:lastRenderedPageBreak/>
        <w:t>• npm/CAP/build tools create and modify dependencies and generated files.</w:t>
      </w:r>
      <w:r>
        <w:br/>
        <w:t>• OneDrive monitors and synchronizes changes.</w:t>
      </w:r>
      <w:r>
        <w:br/>
        <w:t>• macOS File Provider services process filesystem activity.</w:t>
      </w:r>
      <w:r>
        <w:br/>
        <w:t>• Security software may scan changed files.</w:t>
      </w:r>
      <w:r>
        <w:br/>
        <w:t>This can create unnecessary background activity, especially for large projects.</w:t>
      </w:r>
    </w:p>
    <w:p w14:paraId="57B0A595" w14:textId="77777777" w:rsidR="000B1F02" w:rsidRDefault="009165A5">
      <w:pPr>
        <w:pStyle w:val="Heading2"/>
      </w:pPr>
      <w:r>
        <w:t>10.1 Recommended Development Directory</w:t>
      </w:r>
    </w:p>
    <w:p w14:paraId="2ECD2124" w14:textId="77777777" w:rsidR="000B1F02" w:rsidRDefault="009165A5">
      <w:pPr>
        <w:pStyle w:val="CodeBlock"/>
        <w:shd w:val="clear" w:color="auto" w:fill="F2F5F8"/>
      </w:pPr>
      <w:r>
        <w:t>~/Development/</w:t>
      </w:r>
      <w:r>
        <w:br/>
        <w:t xml:space="preserve">    btp-platform-notification/</w:t>
      </w:r>
      <w:r>
        <w:br/>
        <w:t xml:space="preserve">    harmony-quote/</w:t>
      </w:r>
      <w:r>
        <w:br/>
        <w:t xml:space="preserve">    pricing-summary/</w:t>
      </w:r>
      <w:r>
        <w:br/>
        <w:t xml:space="preserve">    quote-pricing-service/</w:t>
      </w:r>
    </w:p>
    <w:p w14:paraId="0E7D3E05" w14:textId="77777777" w:rsidR="000B1F02" w:rsidRDefault="009165A5">
      <w:r>
        <w:t>A cleaner separation is:</w:t>
      </w:r>
      <w:r>
        <w:br/>
        <w:t>Git/GitHub → source-code versioning and collaboration</w:t>
      </w:r>
      <w:r>
        <w:br/>
        <w:t>Local Development folder → active Git working copies</w:t>
      </w:r>
      <w:r>
        <w:br/>
        <w:t>OneDrive → documents and files that actually need cloud synchronization</w:t>
      </w:r>
    </w:p>
    <w:p w14:paraId="75C0F46B" w14:textId="77777777" w:rsidR="000B1F02" w:rsidRDefault="009165A5">
      <w:r>
        <w:t>For example, keep architecture documents, presentations and reports in OneDrive, while active Git repositories remain under a local development directory.</w:t>
      </w:r>
    </w:p>
    <w:p w14:paraId="066DAC54" w14:textId="77777777" w:rsidR="000B1F02" w:rsidRDefault="009165A5">
      <w:pPr>
        <w:pStyle w:val="Heading2"/>
      </w:pPr>
      <w:r>
        <w:t>10.2 Why Pausing OneDrive Is Not the Primary Solution</w:t>
      </w:r>
    </w:p>
    <w:p w14:paraId="3878C4F1" w14:textId="77777777" w:rsidR="000B1F02" w:rsidRDefault="009165A5">
      <w:r>
        <w:t>OneDrive can be paused temporarily as a diagnostic or when synchronization is actively interfering with development. However, repeatedly pausing synchronization is not the preferred long-term solution if the repository does not need to be synchronized in the first place.</w:t>
      </w:r>
      <w:r>
        <w:br/>
        <w:t>Keeping the active Git clone outside OneDrive removes the need to make OneDrive a participant in the normal source-code development workflow.</w:t>
      </w:r>
    </w:p>
    <w:p w14:paraId="0C2834C2" w14:textId="77777777" w:rsidR="000B1F02" w:rsidRDefault="009165A5">
      <w:pPr>
        <w:pStyle w:val="Heading1"/>
      </w:pPr>
      <w:r>
        <w:t>11. OneDrive and macOS Background Activity</w:t>
      </w:r>
    </w:p>
    <w:p w14:paraId="7D7CBCD5" w14:textId="77777777" w:rsidR="000B1F02" w:rsidRDefault="009165A5">
      <w:r>
        <w:t>After VS Code had settled, Activity Monitor showed significant CPU consumption from OneDrive and macOS File Provider components. The observed processes included OneDrive, OneDrive File Provider, fileproviderd and suggestd.</w:t>
      </w:r>
    </w:p>
    <w:p w14:paraId="356526B9" w14:textId="77777777" w:rsidR="000B1F02" w:rsidRDefault="009165A5">
      <w:pPr>
        <w:jc w:val="center"/>
      </w:pPr>
      <w:r>
        <w:rPr>
          <w:noProof/>
        </w:rPr>
        <w:drawing>
          <wp:inline distT="0" distB="0" distL="0" distR="0" wp14:anchorId="4D831C11" wp14:editId="39D8A8F2">
            <wp:extent cx="6172200" cy="55453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aa64d76-e74d-4928-9185-548be9a03097.png"/>
                    <pic:cNvPicPr/>
                  </pic:nvPicPr>
                  <pic:blipFill>
                    <a:blip r:embed="rId16"/>
                    <a:stretch>
                      <a:fillRect/>
                    </a:stretch>
                  </pic:blipFill>
                  <pic:spPr>
                    <a:xfrm>
                      <a:off x="0" y="0"/>
                      <a:ext cx="6172200" cy="554534"/>
                    </a:xfrm>
                    <a:prstGeom prst="rect">
                      <a:avLst/>
                    </a:prstGeom>
                  </pic:spPr>
                </pic:pic>
              </a:graphicData>
            </a:graphic>
          </wp:inline>
        </w:drawing>
      </w:r>
    </w:p>
    <w:p w14:paraId="048B5DE7" w14:textId="77777777" w:rsidR="000B1F02" w:rsidRDefault="009165A5">
      <w:pPr>
        <w:jc w:val="center"/>
      </w:pPr>
      <w:r>
        <w:rPr>
          <w:i/>
          <w:color w:val="5A5A5A"/>
          <w:sz w:val="17"/>
        </w:rPr>
        <w:t>Activity Monitor showing high OneDrive/File Provider activity</w:t>
      </w:r>
    </w:p>
    <w:p w14:paraId="719E2076" w14:textId="77777777" w:rsidR="000B1F02" w:rsidRDefault="009165A5">
      <w:r>
        <w:t>Process-level inspection was performed with:</w:t>
      </w:r>
    </w:p>
    <w:p w14:paraId="5A503BE3" w14:textId="77777777" w:rsidR="000B1F02" w:rsidRDefault="009165A5">
      <w:pPr>
        <w:pStyle w:val="CodeBlock"/>
        <w:shd w:val="clear" w:color="auto" w:fill="F2F5F8"/>
      </w:pPr>
      <w:r>
        <w:t>ps -p 802 -o pid,ppid,%cpu,%mem,etime,command</w:t>
      </w:r>
    </w:p>
    <w:p w14:paraId="53165864" w14:textId="77777777" w:rsidR="000B1F02" w:rsidRDefault="009165A5">
      <w:pPr>
        <w:pStyle w:val="CodeBlock"/>
        <w:shd w:val="clear" w:color="auto" w:fill="F2F5F8"/>
      </w:pPr>
      <w:r>
        <w:t>ps -p 1285,1150,805 -o pid,ppid,%cpu,%mem,etime,command</w:t>
      </w:r>
    </w:p>
    <w:p w14:paraId="1B49E7DF" w14:textId="77777777" w:rsidR="000B1F02" w:rsidRDefault="009165A5">
      <w:r>
        <w:t>The captured point-in-time values were approximately:</w:t>
      </w:r>
      <w:r>
        <w:br/>
        <w:t>• suggestd — 74.5% CPU</w:t>
      </w:r>
      <w:r>
        <w:br/>
        <w:t>• fileproviderd — 50.0% CPU</w:t>
      </w:r>
      <w:r>
        <w:br/>
        <w:t>• OneDrive File Provider — 73.2% CPU</w:t>
      </w:r>
      <w:r>
        <w:br/>
        <w:t>• OneDrive — 70.8% CPU</w:t>
      </w:r>
      <w:r>
        <w:br/>
      </w:r>
      <w:r>
        <w:lastRenderedPageBreak/>
        <w:t>These measurements show significant background activity at that moment, but they do not by themselves prove a permanent root cause.</w:t>
      </w:r>
    </w:p>
    <w:p w14:paraId="7D510CEE" w14:textId="77777777" w:rsidR="000B1F02" w:rsidRDefault="009165A5">
      <w:pPr>
        <w:pStyle w:val="Heading1"/>
      </w:pPr>
      <w:r>
        <w:t>12. Understanding suggestd</w:t>
      </w:r>
    </w:p>
    <w:p w14:paraId="296A0C22" w14:textId="77777777" w:rsidR="000B1F02" w:rsidRDefault="009165A5">
      <w:r>
        <w:t>suggestd is a legitimate macOS CoreSuggestions system process. It supports Apple's suggestion and related system intelligence functions.</w:t>
      </w:r>
      <w:r>
        <w:br/>
        <w:t>It should not be deleted. If it remains at very high CPU for an extended period, investigate what other filesystem or indexing activity is occurring rather than treating suggestd itself as an application to remove.</w:t>
      </w:r>
    </w:p>
    <w:p w14:paraId="64604FFD" w14:textId="77777777" w:rsidR="000B1F02" w:rsidRDefault="009165A5">
      <w:pPr>
        <w:pStyle w:val="Heading1"/>
      </w:pPr>
      <w:r>
        <w:t>13. Safe OneDrive Diagnostic</w:t>
      </w:r>
    </w:p>
    <w:p w14:paraId="5DE97C5E" w14:textId="77777777" w:rsidR="000B1F02" w:rsidRDefault="009165A5">
      <w:r>
        <w:t>A controlled test is to temporarily pause OneDrive synchronization and observe whether OneDrive, OneDrive File Provider and fileproviderd CPU usage decreases.</w:t>
      </w:r>
      <w:r>
        <w:br/>
        <w:t>This establishes correlation without immediately unlinking the account or resetting OneDrive.</w:t>
      </w:r>
      <w:r>
        <w:br/>
        <w:t xml:space="preserve">If OneDrive-related CPU falls significantly after pausing, synchronization/file-system activity is a strong candidate contributor. If </w:t>
      </w:r>
      <w:r w:rsidR="000E363B">
        <w:t>suggested</w:t>
      </w:r>
      <w:r>
        <w:t xml:space="preserve"> remains high independently, investigate that separately.</w:t>
      </w:r>
    </w:p>
    <w:p w14:paraId="61550BB8" w14:textId="77777777" w:rsidR="00737742" w:rsidRDefault="00737742"/>
    <w:p w14:paraId="16AF8F6D" w14:textId="77777777" w:rsidR="00737742" w:rsidRDefault="00737742"/>
    <w:p w14:paraId="681E0C8E" w14:textId="77777777" w:rsidR="00737742" w:rsidRDefault="00737742"/>
    <w:p w14:paraId="63D49A1F" w14:textId="77777777" w:rsidR="00737742" w:rsidRDefault="00737742"/>
    <w:p w14:paraId="6E297EBC" w14:textId="77777777" w:rsidR="000B1F02" w:rsidRDefault="009165A5">
      <w:pPr>
        <w:pStyle w:val="Heading1"/>
      </w:pPr>
      <w:r>
        <w:t>14. Other Best Practices for a 16 GB Developer Mac</w:t>
      </w:r>
    </w:p>
    <w:tbl>
      <w:tblPr>
        <w:tblStyle w:val="TableGrid"/>
        <w:tblW w:w="0" w:type="auto"/>
        <w:jc w:val="center"/>
        <w:tblLook w:val="04A0" w:firstRow="1" w:lastRow="0" w:firstColumn="1" w:lastColumn="0" w:noHBand="0" w:noVBand="1"/>
      </w:tblPr>
      <w:tblGrid>
        <w:gridCol w:w="5040"/>
        <w:gridCol w:w="5040"/>
      </w:tblGrid>
      <w:tr w:rsidR="000B1F02" w14:paraId="2607C603" w14:textId="77777777">
        <w:trPr>
          <w:jc w:val="center"/>
        </w:trPr>
        <w:tc>
          <w:tcPr>
            <w:tcW w:w="5040" w:type="dxa"/>
          </w:tcPr>
          <w:p w14:paraId="48EFEC94" w14:textId="77777777" w:rsidR="000B1F02" w:rsidRDefault="009165A5">
            <w:r>
              <w:t>Practice</w:t>
            </w:r>
          </w:p>
        </w:tc>
        <w:tc>
          <w:tcPr>
            <w:tcW w:w="5040" w:type="dxa"/>
          </w:tcPr>
          <w:p w14:paraId="3753D464" w14:textId="77777777" w:rsidR="000B1F02" w:rsidRDefault="009165A5">
            <w:r>
              <w:t>Why it helps</w:t>
            </w:r>
          </w:p>
        </w:tc>
      </w:tr>
      <w:tr w:rsidR="000B1F02" w14:paraId="1506CFE6" w14:textId="77777777">
        <w:trPr>
          <w:jc w:val="center"/>
        </w:trPr>
        <w:tc>
          <w:tcPr>
            <w:tcW w:w="5040" w:type="dxa"/>
          </w:tcPr>
          <w:p w14:paraId="13443816" w14:textId="77777777" w:rsidR="000B1F02" w:rsidRDefault="009165A5">
            <w:r>
              <w:t>Open only the workspace you need</w:t>
            </w:r>
          </w:p>
        </w:tc>
        <w:tc>
          <w:tcPr>
            <w:tcW w:w="5040" w:type="dxa"/>
          </w:tcPr>
          <w:p w14:paraId="3B28530C" w14:textId="77777777" w:rsidR="000B1F02" w:rsidRDefault="009165A5">
            <w:r>
              <w:t>Avoid opening a huge parent directory containing many unrelated repositories. Open the current project or a deliberately selected multi-root workspace.</w:t>
            </w:r>
          </w:p>
        </w:tc>
      </w:tr>
      <w:tr w:rsidR="000B1F02" w14:paraId="0B635CE6" w14:textId="77777777">
        <w:trPr>
          <w:jc w:val="center"/>
        </w:trPr>
        <w:tc>
          <w:tcPr>
            <w:tcW w:w="5040" w:type="dxa"/>
          </w:tcPr>
          <w:p w14:paraId="41626A8B" w14:textId="77777777" w:rsidR="000B1F02" w:rsidRDefault="009165A5">
            <w:r>
              <w:t>Limit simultaneous watchers</w:t>
            </w:r>
          </w:p>
        </w:tc>
        <w:tc>
          <w:tcPr>
            <w:tcW w:w="5040" w:type="dxa"/>
          </w:tcPr>
          <w:p w14:paraId="779E34FA" w14:textId="77777777" w:rsidR="000B1F02" w:rsidRDefault="009165A5">
            <w:r>
              <w:t>Avoid leaving multiple cds watch, npm run watch, Java services, React dev servers or local containers running when they are not needed.</w:t>
            </w:r>
          </w:p>
        </w:tc>
      </w:tr>
      <w:tr w:rsidR="000B1F02" w14:paraId="4EA087C9" w14:textId="77777777">
        <w:trPr>
          <w:jc w:val="center"/>
        </w:trPr>
        <w:tc>
          <w:tcPr>
            <w:tcW w:w="5040" w:type="dxa"/>
          </w:tcPr>
          <w:p w14:paraId="7DEFA39D" w14:textId="77777777" w:rsidR="000B1F02" w:rsidRDefault="009165A5">
            <w:r>
              <w:t>Keep generated folders out of source control</w:t>
            </w:r>
          </w:p>
        </w:tc>
        <w:tc>
          <w:tcPr>
            <w:tcW w:w="5040" w:type="dxa"/>
          </w:tcPr>
          <w:p w14:paraId="6D64C9D9" w14:textId="77777777" w:rsidR="000B1F02" w:rsidRDefault="009165A5">
            <w:r>
              <w:t>Use the project's appropriate .gitignore so dependency and generated output is not accidentally committed.</w:t>
            </w:r>
          </w:p>
        </w:tc>
      </w:tr>
      <w:tr w:rsidR="000B1F02" w14:paraId="07E6F996" w14:textId="77777777">
        <w:trPr>
          <w:jc w:val="center"/>
        </w:trPr>
        <w:tc>
          <w:tcPr>
            <w:tcW w:w="5040" w:type="dxa"/>
          </w:tcPr>
          <w:p w14:paraId="7F8610E4" w14:textId="77777777" w:rsidR="000B1F02" w:rsidRDefault="009165A5">
            <w:r>
              <w:t>Use npm ci where appropriate</w:t>
            </w:r>
          </w:p>
        </w:tc>
        <w:tc>
          <w:tcPr>
            <w:tcW w:w="5040" w:type="dxa"/>
          </w:tcPr>
          <w:p w14:paraId="55430A17" w14:textId="77777777" w:rsidR="000B1F02" w:rsidRDefault="009165A5">
            <w:r>
              <w:t>For reproducible Node.js dependency installation, npm ci can recreate node_modules from package-lock.json without storing dependencies in cloud sync.</w:t>
            </w:r>
          </w:p>
        </w:tc>
      </w:tr>
      <w:tr w:rsidR="000B1F02" w14:paraId="084C9167" w14:textId="77777777">
        <w:trPr>
          <w:jc w:val="center"/>
        </w:trPr>
        <w:tc>
          <w:tcPr>
            <w:tcW w:w="5040" w:type="dxa"/>
          </w:tcPr>
          <w:p w14:paraId="4301B22E" w14:textId="77777777" w:rsidR="000B1F02" w:rsidRDefault="009165A5">
            <w:r>
              <w:t>Review VS Code extensions</w:t>
            </w:r>
          </w:p>
        </w:tc>
        <w:tc>
          <w:tcPr>
            <w:tcW w:w="5040" w:type="dxa"/>
          </w:tcPr>
          <w:p w14:paraId="331D5B83" w14:textId="77777777" w:rsidR="000B1F02" w:rsidRDefault="009165A5">
            <w:r>
              <w:t>Keep extensions that provide value, but periodically review unused or overlapping AI/code-assistance extensions and language servers.</w:t>
            </w:r>
          </w:p>
        </w:tc>
      </w:tr>
      <w:tr w:rsidR="000B1F02" w14:paraId="3F35029B" w14:textId="77777777">
        <w:trPr>
          <w:jc w:val="center"/>
        </w:trPr>
        <w:tc>
          <w:tcPr>
            <w:tcW w:w="5040" w:type="dxa"/>
          </w:tcPr>
          <w:p w14:paraId="7C72C39A" w14:textId="77777777" w:rsidR="000B1F02" w:rsidRDefault="009165A5">
            <w:r>
              <w:t>Use Process Explorer before disabling extensions</w:t>
            </w:r>
          </w:p>
        </w:tc>
        <w:tc>
          <w:tcPr>
            <w:tcW w:w="5040" w:type="dxa"/>
          </w:tcPr>
          <w:p w14:paraId="59C6EB12" w14:textId="77777777" w:rsidR="000B1F02" w:rsidRDefault="009165A5">
            <w:r>
              <w:t>If Code Helper is high, identify the responsible process/extension before removing or disabling anything.</w:t>
            </w:r>
          </w:p>
        </w:tc>
      </w:tr>
      <w:tr w:rsidR="000B1F02" w14:paraId="7575BB6D" w14:textId="77777777">
        <w:trPr>
          <w:jc w:val="center"/>
        </w:trPr>
        <w:tc>
          <w:tcPr>
            <w:tcW w:w="5040" w:type="dxa"/>
          </w:tcPr>
          <w:p w14:paraId="6FB1D1D1" w14:textId="77777777" w:rsidR="000B1F02" w:rsidRDefault="009165A5">
            <w:r>
              <w:t>Monitor Memory Pressure</w:t>
            </w:r>
          </w:p>
        </w:tc>
        <w:tc>
          <w:tcPr>
            <w:tcW w:w="5040" w:type="dxa"/>
          </w:tcPr>
          <w:p w14:paraId="13CB3325" w14:textId="77777777" w:rsidR="000B1F02" w:rsidRDefault="009165A5">
            <w:r>
              <w:t xml:space="preserve">macOS Activity Monitor's Memory Pressure is more </w:t>
            </w:r>
            <w:r>
              <w:lastRenderedPageBreak/>
              <w:t>useful than simply looking at free RAM. Also observe swap usage when performance is poor.</w:t>
            </w:r>
          </w:p>
        </w:tc>
      </w:tr>
      <w:tr w:rsidR="000B1F02" w14:paraId="7B0ED4CD" w14:textId="77777777">
        <w:trPr>
          <w:jc w:val="center"/>
        </w:trPr>
        <w:tc>
          <w:tcPr>
            <w:tcW w:w="5040" w:type="dxa"/>
          </w:tcPr>
          <w:p w14:paraId="40A42C26" w14:textId="77777777" w:rsidR="000B1F02" w:rsidRDefault="009165A5">
            <w:r>
              <w:lastRenderedPageBreak/>
              <w:t>Control browser load</w:t>
            </w:r>
          </w:p>
        </w:tc>
        <w:tc>
          <w:tcPr>
            <w:tcW w:w="5040" w:type="dxa"/>
          </w:tcPr>
          <w:p w14:paraId="753E88B1" w14:textId="77777777" w:rsidR="000B1F02" w:rsidRDefault="009165A5">
            <w:r>
              <w:t>Large numbers of browser tabs and development tools can consume substantial memory alongside VS Code.</w:t>
            </w:r>
          </w:p>
        </w:tc>
      </w:tr>
      <w:tr w:rsidR="000B1F02" w14:paraId="1CE31672" w14:textId="77777777">
        <w:trPr>
          <w:jc w:val="center"/>
        </w:trPr>
        <w:tc>
          <w:tcPr>
            <w:tcW w:w="5040" w:type="dxa"/>
          </w:tcPr>
          <w:p w14:paraId="0306A8E6" w14:textId="77777777" w:rsidR="000B1F02" w:rsidRDefault="009165A5">
            <w:r>
              <w:t>Keep cloud-sync folders separate</w:t>
            </w:r>
          </w:p>
        </w:tc>
        <w:tc>
          <w:tcPr>
            <w:tcW w:w="5040" w:type="dxa"/>
          </w:tcPr>
          <w:p w14:paraId="318A2CBD" w14:textId="77777777" w:rsidR="000B1F02" w:rsidRDefault="009165A5">
            <w:r>
              <w:t>Avoid placing active Git repositories, node_modules and build output inside OneDrive/iCloud/other synchronization folders.</w:t>
            </w:r>
          </w:p>
        </w:tc>
      </w:tr>
      <w:tr w:rsidR="000B1F02" w14:paraId="635A81AA" w14:textId="77777777">
        <w:trPr>
          <w:jc w:val="center"/>
        </w:trPr>
        <w:tc>
          <w:tcPr>
            <w:tcW w:w="5040" w:type="dxa"/>
          </w:tcPr>
          <w:p w14:paraId="4EE0DE57" w14:textId="77777777" w:rsidR="000B1F02" w:rsidRDefault="009165A5">
            <w:r>
              <w:t>Measure after every change</w:t>
            </w:r>
          </w:p>
        </w:tc>
        <w:tc>
          <w:tcPr>
            <w:tcW w:w="5040" w:type="dxa"/>
          </w:tcPr>
          <w:p w14:paraId="23BEA206" w14:textId="77777777" w:rsidR="000B1F02" w:rsidRDefault="009165A5">
            <w:r>
              <w:t>Change one thing, restart if required, measure again and record the result.</w:t>
            </w:r>
          </w:p>
        </w:tc>
      </w:tr>
    </w:tbl>
    <w:p w14:paraId="222D4D85" w14:textId="77777777" w:rsidR="000B1F02" w:rsidRDefault="009165A5">
      <w:pPr>
        <w:pStyle w:val="Heading1"/>
      </w:pPr>
      <w:r>
        <w:t>15. BAIP/BTP CAP Node.js Workspace Recommendations</w:t>
      </w:r>
    </w:p>
    <w:p w14:paraId="3F03BD56" w14:textId="77777777" w:rsidR="000B1F02" w:rsidRDefault="009165A5">
      <w:r>
        <w:t>For BAIP/BTP CAP development, a practical local workspace can look like:</w:t>
      </w:r>
    </w:p>
    <w:p w14:paraId="0D8353CD" w14:textId="77777777" w:rsidR="000B1F02" w:rsidRDefault="009165A5">
      <w:pPr>
        <w:pStyle w:val="CodeBlock"/>
        <w:shd w:val="clear" w:color="auto" w:fill="F2F5F8"/>
      </w:pPr>
      <w:r>
        <w:t>~/Development/</w:t>
      </w:r>
      <w:r>
        <w:br/>
        <w:t>├── btp-platform-notification/</w:t>
      </w:r>
      <w:r>
        <w:br/>
        <w:t>├── harmony-quote/</w:t>
      </w:r>
      <w:r>
        <w:br/>
        <w:t>├── pricing-summary/</w:t>
      </w:r>
      <w:r>
        <w:br/>
        <w:t>└── quote-pricing-service/</w:t>
      </w:r>
      <w:r>
        <w:br/>
      </w:r>
      <w:r>
        <w:br/>
        <w:t>Typical project folders:</w:t>
      </w:r>
      <w:r>
        <w:br/>
        <w:t>├── app/              # application/source</w:t>
      </w:r>
      <w:r>
        <w:br/>
        <w:t>├── db/               # CAP data model</w:t>
      </w:r>
      <w:r>
        <w:br/>
        <w:t>├── srv/              # CAP services</w:t>
      </w:r>
      <w:r>
        <w:br/>
        <w:t>├── test/             # tests</w:t>
      </w:r>
      <w:r>
        <w:br/>
        <w:t>├── package.json</w:t>
      </w:r>
      <w:r>
        <w:br/>
        <w:t>├── package-lock.json</w:t>
      </w:r>
      <w:r>
        <w:br/>
        <w:t>├── mta.yaml</w:t>
      </w:r>
      <w:r>
        <w:br/>
        <w:t>├── xs-security.json</w:t>
      </w:r>
      <w:r>
        <w:br/>
        <w:t>├── node_modules/     # dependencies; keep local, don't watch unnecessarily</w:t>
      </w:r>
      <w:r>
        <w:br/>
        <w:t>├── gen/              # generated CAP/build output</w:t>
      </w:r>
      <w:r>
        <w:br/>
        <w:t>└── dist/             # build/distribution output</w:t>
      </w:r>
    </w:p>
    <w:p w14:paraId="0232A4DC" w14:textId="77777777" w:rsidR="000B1F02" w:rsidRDefault="009165A5">
      <w:r>
        <w:t>The important distinction is that app, db, srv and test are source-oriented folders, while node_modules, gen and dist are dependency/generated areas. The latter are good candidates for reduced watching, subject to the specific project workflow.</w:t>
      </w:r>
    </w:p>
    <w:p w14:paraId="6BEB470A" w14:textId="77777777" w:rsidR="000B1F02" w:rsidRDefault="009165A5">
      <w:pPr>
        <w:pStyle w:val="Heading1"/>
      </w:pPr>
      <w:r>
        <w:t>16. Useful Terminal Commands</w:t>
      </w:r>
    </w:p>
    <w:p w14:paraId="3C11308A" w14:textId="77777777" w:rsidR="000B1F02" w:rsidRDefault="009165A5">
      <w:r>
        <w:rPr>
          <w:b/>
        </w:rPr>
        <w:t>Check Code Helper processes</w:t>
      </w:r>
    </w:p>
    <w:p w14:paraId="7A7FE9BB" w14:textId="77777777" w:rsidR="000B1F02" w:rsidRDefault="009165A5">
      <w:pPr>
        <w:pStyle w:val="CodeBlock"/>
        <w:shd w:val="clear" w:color="auto" w:fill="F2F5F8"/>
      </w:pPr>
      <w:r>
        <w:t>ps aux | grep "Code Helper (Plugin)" | grep -v grep</w:t>
      </w:r>
    </w:p>
    <w:p w14:paraId="1836B5B4" w14:textId="77777777" w:rsidR="000B1F02" w:rsidRDefault="009165A5">
      <w:r>
        <w:rPr>
          <w:b/>
        </w:rPr>
        <w:t>Check VS Code installation</w:t>
      </w:r>
    </w:p>
    <w:p w14:paraId="05E57D28" w14:textId="77777777" w:rsidR="000B1F02" w:rsidRDefault="009165A5">
      <w:pPr>
        <w:pStyle w:val="CodeBlock"/>
        <w:shd w:val="clear" w:color="auto" w:fill="F2F5F8"/>
      </w:pPr>
      <w:r>
        <w:t>ls -ld "/Applications/Visual Studio Code.app"</w:t>
      </w:r>
    </w:p>
    <w:p w14:paraId="4FFF14F0" w14:textId="77777777" w:rsidR="000B1F02" w:rsidRDefault="009165A5">
      <w:r>
        <w:rPr>
          <w:b/>
        </w:rPr>
        <w:t>Find VS Code installations</w:t>
      </w:r>
    </w:p>
    <w:p w14:paraId="07D317E1" w14:textId="77777777" w:rsidR="000B1F02" w:rsidRDefault="009165A5">
      <w:pPr>
        <w:pStyle w:val="CodeBlock"/>
        <w:shd w:val="clear" w:color="auto" w:fill="F2F5F8"/>
      </w:pPr>
      <w:r>
        <w:t>mdfind "kMDItemCFBundleIdentifier == 'com.microsoft.VSCode'"</w:t>
      </w:r>
    </w:p>
    <w:p w14:paraId="4847BA4D" w14:textId="77777777" w:rsidR="000B1F02" w:rsidRDefault="009165A5">
      <w:r>
        <w:rPr>
          <w:b/>
        </w:rPr>
        <w:t>Check VS Code extended attributes</w:t>
      </w:r>
    </w:p>
    <w:p w14:paraId="02C2F238" w14:textId="77777777" w:rsidR="000B1F02" w:rsidRDefault="009165A5">
      <w:pPr>
        <w:pStyle w:val="CodeBlock"/>
        <w:shd w:val="clear" w:color="auto" w:fill="F2F5F8"/>
      </w:pPr>
      <w:r>
        <w:t>xattr "/Applications/Visual Studio Code.app"</w:t>
      </w:r>
    </w:p>
    <w:p w14:paraId="0BD30472" w14:textId="77777777" w:rsidR="000B1F02" w:rsidRDefault="009165A5">
      <w:r>
        <w:rPr>
          <w:b/>
        </w:rPr>
        <w:lastRenderedPageBreak/>
        <w:t>Quit VS Code</w:t>
      </w:r>
    </w:p>
    <w:p w14:paraId="395E4270" w14:textId="77777777" w:rsidR="000B1F02" w:rsidRDefault="009165A5">
      <w:pPr>
        <w:pStyle w:val="CodeBlock"/>
        <w:shd w:val="clear" w:color="auto" w:fill="F2F5F8"/>
      </w:pPr>
      <w:r>
        <w:t>osascript -e 'quit app "Visual Studio Code"'</w:t>
      </w:r>
    </w:p>
    <w:p w14:paraId="702795EC" w14:textId="77777777" w:rsidR="000B1F02" w:rsidRDefault="009165A5">
      <w:r>
        <w:rPr>
          <w:b/>
        </w:rPr>
        <w:t>Check whether VS Code remains running</w:t>
      </w:r>
    </w:p>
    <w:p w14:paraId="39AF6816" w14:textId="77777777" w:rsidR="000B1F02" w:rsidRDefault="009165A5">
      <w:pPr>
        <w:pStyle w:val="CodeBlock"/>
        <w:shd w:val="clear" w:color="auto" w:fill="F2F5F8"/>
      </w:pPr>
      <w:r>
        <w:t>pgrep -fl "Visual Studio Code"</w:t>
      </w:r>
    </w:p>
    <w:p w14:paraId="1938D64E" w14:textId="77777777" w:rsidR="000B1F02" w:rsidRDefault="009165A5">
      <w:r>
        <w:rPr>
          <w:b/>
        </w:rPr>
        <w:t>Launch the Applications copy</w:t>
      </w:r>
    </w:p>
    <w:p w14:paraId="34823EA9" w14:textId="77777777" w:rsidR="000B1F02" w:rsidRDefault="009165A5">
      <w:pPr>
        <w:pStyle w:val="CodeBlock"/>
        <w:shd w:val="clear" w:color="auto" w:fill="F2F5F8"/>
      </w:pPr>
      <w:r>
        <w:t>open "/Applications/Visual Studio Code.app"</w:t>
      </w:r>
    </w:p>
    <w:p w14:paraId="03AAA873" w14:textId="77777777" w:rsidR="000B1F02" w:rsidRDefault="009165A5">
      <w:r>
        <w:rPr>
          <w:b/>
        </w:rPr>
        <w:t>Check VS Code update/extraction activity</w:t>
      </w:r>
    </w:p>
    <w:p w14:paraId="450CE917" w14:textId="77777777" w:rsidR="000B1F02" w:rsidRDefault="009165A5">
      <w:pPr>
        <w:pStyle w:val="CodeBlock"/>
        <w:shd w:val="clear" w:color="auto" w:fill="F2F5F8"/>
      </w:pPr>
      <w:r>
        <w:t>ps aux | grep "ditto" | grep -v grep</w:t>
      </w:r>
    </w:p>
    <w:p w14:paraId="1B5702BB" w14:textId="77777777" w:rsidR="000B1F02" w:rsidRDefault="009165A5">
      <w:r>
        <w:rPr>
          <w:b/>
        </w:rPr>
        <w:t>Inspect a specific process</w:t>
      </w:r>
    </w:p>
    <w:p w14:paraId="74107E92" w14:textId="77777777" w:rsidR="000B1F02" w:rsidRDefault="009165A5">
      <w:pPr>
        <w:pStyle w:val="CodeBlock"/>
        <w:shd w:val="clear" w:color="auto" w:fill="F2F5F8"/>
      </w:pPr>
      <w:r>
        <w:t>ps -p &lt;PID&gt; -o pid,ppid,%cpu,%mem,etime,command</w:t>
      </w:r>
    </w:p>
    <w:p w14:paraId="37D4A18C" w14:textId="77777777" w:rsidR="000B1F02" w:rsidRDefault="009165A5">
      <w:r>
        <w:rPr>
          <w:b/>
        </w:rPr>
        <w:t>Inspect multiple processes</w:t>
      </w:r>
    </w:p>
    <w:p w14:paraId="73465119" w14:textId="77777777" w:rsidR="000B1F02" w:rsidRDefault="009165A5">
      <w:pPr>
        <w:pStyle w:val="CodeBlock"/>
        <w:shd w:val="clear" w:color="auto" w:fill="F2F5F8"/>
      </w:pPr>
      <w:r>
        <w:t>ps -p &lt;PID1&gt;,&lt;PID2&gt;,&lt;PID3&gt; -o pid,ppid,%cpu,%mem,etime,command</w:t>
      </w:r>
    </w:p>
    <w:p w14:paraId="6BA212BB" w14:textId="77777777" w:rsidR="000B1F02" w:rsidRDefault="009165A5">
      <w:r>
        <w:rPr>
          <w:b/>
        </w:rPr>
        <w:t>Inspect recent suggestd activity</w:t>
      </w:r>
    </w:p>
    <w:p w14:paraId="43B58A4B" w14:textId="77777777" w:rsidR="000B1F02" w:rsidRDefault="009165A5">
      <w:pPr>
        <w:pStyle w:val="CodeBlock"/>
        <w:shd w:val="clear" w:color="auto" w:fill="F2F5F8"/>
      </w:pPr>
      <w:r>
        <w:t>log show --last 10m --predicate 'process == "suggestd"' --style compact | tail -100</w:t>
      </w:r>
    </w:p>
    <w:p w14:paraId="26872A8D" w14:textId="77777777" w:rsidR="000B1F02" w:rsidRDefault="009165A5">
      <w:pPr>
        <w:pStyle w:val="Heading1"/>
      </w:pPr>
      <w:r>
        <w:t>17. Recommended Troubleshooting Flow</w:t>
      </w:r>
    </w:p>
    <w:p w14:paraId="2A782BC1" w14:textId="77777777" w:rsidR="000B1F02" w:rsidRDefault="009165A5">
      <w:pPr>
        <w:pStyle w:val="ListNumber"/>
      </w:pPr>
      <w:r>
        <w:t>Open Activity Monitor and identify the top CPU, memory and disk consumers.</w:t>
      </w:r>
    </w:p>
    <w:p w14:paraId="5F335E5B" w14:textId="77777777" w:rsidR="000B1F02" w:rsidRDefault="009165A5">
      <w:pPr>
        <w:pStyle w:val="ListNumber"/>
      </w:pPr>
      <w:r>
        <w:t>Use VS Code Process Explorer to determine whether the main Code process, Extension Host or another VS Code process is responsible.</w:t>
      </w:r>
    </w:p>
    <w:p w14:paraId="50B7C1B1" w14:textId="77777777" w:rsidR="000B1F02" w:rsidRDefault="009165A5">
      <w:pPr>
        <w:pStyle w:val="ListNumber"/>
      </w:pPr>
      <w:r>
        <w:t>If Code Helper is high, inspect the process and determine whether the spike is transient or persistent.</w:t>
      </w:r>
    </w:p>
    <w:p w14:paraId="348E8E13" w14:textId="77777777" w:rsidR="000B1F02" w:rsidRDefault="009165A5">
      <w:pPr>
        <w:pStyle w:val="ListNumber"/>
      </w:pPr>
      <w:r>
        <w:t>Confirm VS Code is running from /Applications and not an AppTranslocation path.</w:t>
      </w:r>
    </w:p>
    <w:p w14:paraId="5BED4285" w14:textId="77777777" w:rsidR="000B1F02" w:rsidRDefault="009165A5">
      <w:pPr>
        <w:pStyle w:val="ListNumber"/>
      </w:pPr>
      <w:r>
        <w:t>Restart VS Code and measure again.</w:t>
      </w:r>
    </w:p>
    <w:p w14:paraId="381DDD6E" w14:textId="77777777" w:rsidR="000B1F02" w:rsidRDefault="009165A5">
      <w:pPr>
        <w:pStyle w:val="ListNumber"/>
      </w:pPr>
      <w:r>
        <w:t>Review workspace size and exclude large dependency/generated directories from unnecessary file watching.</w:t>
      </w:r>
    </w:p>
    <w:p w14:paraId="6CC49B20" w14:textId="77777777" w:rsidR="000B1F02" w:rsidRDefault="009165A5">
      <w:pPr>
        <w:pStyle w:val="ListNumber"/>
      </w:pPr>
      <w:r>
        <w:t>Do not uninstall extensions without evidence that a specific extension is responsible.</w:t>
      </w:r>
    </w:p>
    <w:p w14:paraId="4D80167B" w14:textId="77777777" w:rsidR="000B1F02" w:rsidRDefault="009165A5">
      <w:pPr>
        <w:pStyle w:val="ListNumber"/>
      </w:pPr>
      <w:r>
        <w:t>If VS Code is normal but the Mac remains slow, investigate OneDrive, File Provider, security agents, indexing and other background services.</w:t>
      </w:r>
    </w:p>
    <w:p w14:paraId="45EB5043" w14:textId="77777777" w:rsidR="000B1F02" w:rsidRDefault="009165A5">
      <w:pPr>
        <w:pStyle w:val="ListNumber"/>
      </w:pPr>
      <w:r>
        <w:t>Use a controlled OneDrive pause to test whether synchronization correlates with CPU load.</w:t>
      </w:r>
    </w:p>
    <w:p w14:paraId="6F730389" w14:textId="77777777" w:rsidR="000B1F02" w:rsidRDefault="009165A5">
      <w:pPr>
        <w:pStyle w:val="ListNumber"/>
      </w:pPr>
      <w:r>
        <w:t>Only after the workload is understood should you decide whether software/configuration changes, workspace restructuring or additional hardware is required.</w:t>
      </w:r>
    </w:p>
    <w:p w14:paraId="2A5B9FDF" w14:textId="77777777" w:rsidR="000B1F02" w:rsidRDefault="009165A5">
      <w:pPr>
        <w:pStyle w:val="Heading1"/>
      </w:pPr>
      <w:r>
        <w:t>18. What the Investigation Demonstrated</w:t>
      </w:r>
    </w:p>
    <w:p w14:paraId="181106A8" w14:textId="77777777" w:rsidR="000B1F02" w:rsidRDefault="009165A5">
      <w:r>
        <w:t>The measurements changed over time:</w:t>
      </w:r>
      <w:r>
        <w:br/>
        <w:t>Initial state:</w:t>
      </w:r>
      <w:r>
        <w:br/>
        <w:t>• Three Code Helper (Plugin) processes were around 97% CPU each.</w:t>
      </w:r>
      <w:r>
        <w:br/>
        <w:t>After moving VS Code and restarting:</w:t>
      </w:r>
      <w:r>
        <w:br/>
        <w:t>• Code Helper later settled around 0.3% CPU.</w:t>
      </w:r>
      <w:r>
        <w:br/>
      </w:r>
      <w:r>
        <w:lastRenderedPageBreak/>
        <w:t>• VS Code Extension Host was around 0–3% CPU.</w:t>
      </w:r>
      <w:r>
        <w:br/>
        <w:t>Later Activity Monitor:</w:t>
      </w:r>
      <w:r>
        <w:br/>
        <w:t>• OneDrive, OneDrive File Provider and fileproviderd were all using substantial CPU.</w:t>
      </w:r>
      <w:r>
        <w:br/>
        <w:t>• suggestd was also using substantial CPU.</w:t>
      </w:r>
      <w:r>
        <w:br/>
        <w:t>This demonstrates why a single screenshot or a single process name should not be treated as the complete diagnosis.</w:t>
      </w:r>
    </w:p>
    <w:p w14:paraId="603909EF" w14:textId="77777777" w:rsidR="000B1F02" w:rsidRDefault="009165A5">
      <w:pPr>
        <w:pStyle w:val="Heading1"/>
      </w:pPr>
      <w:r>
        <w:t>19. Key Lessons Learned</w:t>
      </w:r>
    </w:p>
    <w:tbl>
      <w:tblPr>
        <w:tblStyle w:val="TableGrid"/>
        <w:tblW w:w="0" w:type="auto"/>
        <w:tblLook w:val="04A0" w:firstRow="1" w:lastRow="0" w:firstColumn="1" w:lastColumn="0" w:noHBand="0" w:noVBand="1"/>
      </w:tblPr>
      <w:tblGrid>
        <w:gridCol w:w="5040"/>
        <w:gridCol w:w="5040"/>
      </w:tblGrid>
      <w:tr w:rsidR="000B1F02" w14:paraId="0E96F7C6" w14:textId="77777777">
        <w:tc>
          <w:tcPr>
            <w:tcW w:w="5040" w:type="dxa"/>
          </w:tcPr>
          <w:p w14:paraId="073F0ACB" w14:textId="77777777" w:rsidR="000B1F02" w:rsidRDefault="009165A5">
            <w:r>
              <w:t>Lesson</w:t>
            </w:r>
          </w:p>
        </w:tc>
        <w:tc>
          <w:tcPr>
            <w:tcW w:w="5040" w:type="dxa"/>
          </w:tcPr>
          <w:p w14:paraId="188DAF9E" w14:textId="77777777" w:rsidR="000B1F02" w:rsidRDefault="009165A5">
            <w:r>
              <w:t>Practical takeaway</w:t>
            </w:r>
          </w:p>
        </w:tc>
      </w:tr>
      <w:tr w:rsidR="000B1F02" w14:paraId="3AC74985" w14:textId="77777777">
        <w:tc>
          <w:tcPr>
            <w:tcW w:w="5040" w:type="dxa"/>
          </w:tcPr>
          <w:p w14:paraId="50AC2352" w14:textId="77777777" w:rsidR="000B1F02" w:rsidRDefault="009165A5">
            <w:r>
              <w:t>Diagnose before upgrading</w:t>
            </w:r>
          </w:p>
        </w:tc>
        <w:tc>
          <w:tcPr>
            <w:tcW w:w="5040" w:type="dxa"/>
          </w:tcPr>
          <w:p w14:paraId="76D3EA0F" w14:textId="77777777" w:rsidR="000B1F02" w:rsidRDefault="009165A5">
            <w:r>
              <w:t>A higher-spec machine can help, but identifying the real resource consumers is the first step.</w:t>
            </w:r>
          </w:p>
        </w:tc>
      </w:tr>
      <w:tr w:rsidR="000B1F02" w14:paraId="724DE126" w14:textId="77777777">
        <w:tc>
          <w:tcPr>
            <w:tcW w:w="5040" w:type="dxa"/>
          </w:tcPr>
          <w:p w14:paraId="0A5C47C4" w14:textId="77777777" w:rsidR="000B1F02" w:rsidRDefault="009165A5">
            <w:r>
              <w:t>AI-era developer environments are complex</w:t>
            </w:r>
          </w:p>
        </w:tc>
        <w:tc>
          <w:tcPr>
            <w:tcW w:w="5040" w:type="dxa"/>
          </w:tcPr>
          <w:p w14:paraId="1139D285" w14:textId="77777777" w:rsidR="000B1F02" w:rsidRDefault="009165A5">
            <w:r>
              <w:t>IDE extensions, AI assistants, language servers, build tools, cloud sync and security agents can all run simultaneously.</w:t>
            </w:r>
          </w:p>
        </w:tc>
      </w:tr>
      <w:tr w:rsidR="000B1F02" w14:paraId="79E5F1C5" w14:textId="77777777">
        <w:tc>
          <w:tcPr>
            <w:tcW w:w="5040" w:type="dxa"/>
          </w:tcPr>
          <w:p w14:paraId="30C36EC9" w14:textId="77777777" w:rsidR="000B1F02" w:rsidRDefault="009165A5">
            <w:r>
              <w:t>Git and OneDrive have different purposes</w:t>
            </w:r>
          </w:p>
        </w:tc>
        <w:tc>
          <w:tcPr>
            <w:tcW w:w="5040" w:type="dxa"/>
          </w:tcPr>
          <w:p w14:paraId="547DD1C9" w14:textId="77777777" w:rsidR="000B1F02" w:rsidRDefault="009165A5">
            <w:r>
              <w:t>Git is designed for source-code versioning; OneDrive is designed for synchronized file storage. Separating the active working copy from cloud synchronization can reduce unnecessary activity.</w:t>
            </w:r>
          </w:p>
        </w:tc>
      </w:tr>
      <w:tr w:rsidR="000B1F02" w14:paraId="23FB4902" w14:textId="77777777">
        <w:tc>
          <w:tcPr>
            <w:tcW w:w="5040" w:type="dxa"/>
          </w:tcPr>
          <w:p w14:paraId="05790609" w14:textId="77777777" w:rsidR="000B1F02" w:rsidRDefault="009165A5">
            <w:r>
              <w:t>File watching matters</w:t>
            </w:r>
          </w:p>
        </w:tc>
        <w:tc>
          <w:tcPr>
            <w:tcW w:w="5040" w:type="dxa"/>
          </w:tcPr>
          <w:p w14:paraId="0EE9374D" w14:textId="77777777" w:rsidR="000B1F02" w:rsidRDefault="009165A5">
            <w:r>
              <w:t>Large node_modules, gen, dist and Git internals can create unnecessary filesystem work if watched indiscriminately.</w:t>
            </w:r>
          </w:p>
        </w:tc>
      </w:tr>
      <w:tr w:rsidR="000B1F02" w14:paraId="11D96AA9" w14:textId="77777777">
        <w:tc>
          <w:tcPr>
            <w:tcW w:w="5040" w:type="dxa"/>
          </w:tcPr>
          <w:p w14:paraId="7A2CA8DD" w14:textId="77777777" w:rsidR="000B1F02" w:rsidRDefault="009165A5">
            <w:r>
              <w:t>CPU and RAM need separate investigation</w:t>
            </w:r>
          </w:p>
        </w:tc>
        <w:tc>
          <w:tcPr>
            <w:tcW w:w="5040" w:type="dxa"/>
          </w:tcPr>
          <w:p w14:paraId="1E573001" w14:textId="77777777" w:rsidR="000B1F02" w:rsidRDefault="009165A5">
            <w:r>
              <w:t>A process can be CPU-heavy without being memory-heavy, and vice versa.</w:t>
            </w:r>
          </w:p>
        </w:tc>
      </w:tr>
      <w:tr w:rsidR="000B1F02" w14:paraId="05E1DD9D" w14:textId="77777777">
        <w:tc>
          <w:tcPr>
            <w:tcW w:w="5040" w:type="dxa"/>
          </w:tcPr>
          <w:p w14:paraId="5CDD9622" w14:textId="77777777" w:rsidR="000B1F02" w:rsidRDefault="009165A5">
            <w:r>
              <w:t>Measure after each change</w:t>
            </w:r>
          </w:p>
        </w:tc>
        <w:tc>
          <w:tcPr>
            <w:tcW w:w="5040" w:type="dxa"/>
          </w:tcPr>
          <w:p w14:paraId="3BD56DCB" w14:textId="77777777" w:rsidR="000B1F02" w:rsidRDefault="009165A5">
            <w:r>
              <w:t>A controlled troubleshooting cycle produces better evidence than making many changes at once.</w:t>
            </w:r>
          </w:p>
        </w:tc>
      </w:tr>
    </w:tbl>
    <w:p w14:paraId="44FF93D8" w14:textId="77777777" w:rsidR="00A44DAB" w:rsidRDefault="00000000">
      <w:r>
        <w:rPr>
          <w:i/>
        </w:rPr>
        <w:t>Experience note: The recommendations above reflect what worked in this specific troubleshooting journey. They should be treated as practical guidance rather than a universal prescription; validate changes against your own macOS version, development workload, security controls and organizational requirements.</w:t>
      </w:r>
    </w:p>
    <w:p w14:paraId="1BD7AE12" w14:textId="77777777" w:rsidR="000B1F02" w:rsidRDefault="009165A5">
      <w:pPr>
        <w:pStyle w:val="Heading1"/>
      </w:pPr>
      <w:r>
        <w:t>20. Final Conclusion</w:t>
      </w:r>
    </w:p>
    <w:p w14:paraId="3C3DB1E5" w14:textId="77777777" w:rsidR="000B1F02" w:rsidRDefault="009165A5">
      <w:r>
        <w:t>The investigation did not establish that a 16 GB MacBook Air is universally sufficient or universally insufficient for modern development. Instead, it showed that workstation performance depends on the combined workload and configuration. In this specific case, after applying the troubleshooting and workspace-optimization steps described above, my MacBook Air M4 (16 GB) is stable for my current development workload, with VS Code, GitHub Copilot and Claude working without observed regressions.</w:t>
      </w:r>
    </w:p>
    <w:tbl>
      <w:tblPr>
        <w:tblW w:w="0" w:type="auto"/>
        <w:jc w:val="center"/>
        <w:tblLook w:val="04A0" w:firstRow="1" w:lastRow="0" w:firstColumn="1" w:lastColumn="0" w:noHBand="0" w:noVBand="1"/>
      </w:tblPr>
      <w:tblGrid>
        <w:gridCol w:w="10080"/>
      </w:tblGrid>
      <w:tr w:rsidR="000B1F02" w14:paraId="61AFC816" w14:textId="77777777">
        <w:trPr>
          <w:jc w:val="center"/>
        </w:trPr>
        <w:tc>
          <w:tcPr>
            <w:tcW w:w="10080" w:type="dxa"/>
            <w:shd w:val="clear" w:color="auto" w:fill="EAF4EA"/>
          </w:tcPr>
          <w:p w14:paraId="25DE715D" w14:textId="77777777" w:rsidR="000B1F02" w:rsidRDefault="009165A5">
            <w:r>
              <w:rPr>
                <w:b/>
                <w:color w:val="1F3759"/>
              </w:rPr>
              <w:t>Bottom Line</w:t>
            </w:r>
            <w:r>
              <w:rPr>
                <w:b/>
                <w:color w:val="1F3759"/>
              </w:rPr>
              <w:br/>
            </w:r>
            <w:r>
              <w:t>Higher-spec hardware provides more headroom, but good developer-environment hygiene and observability matter too. The practical objective is not simply to have more CPU or RAM—it is to ensure that the CPU, memory and filesystem are being used for work that actually supports the development task.</w:t>
            </w:r>
          </w:p>
        </w:tc>
      </w:tr>
    </w:tbl>
    <w:p w14:paraId="2F9BE2E3" w14:textId="77777777" w:rsidR="000B1F02" w:rsidRDefault="000B1F02"/>
    <w:p w14:paraId="0A5BF1B7" w14:textId="77777777" w:rsidR="000B1F02" w:rsidRDefault="009165A5">
      <w:pPr>
        <w:pStyle w:val="Heading1"/>
      </w:pPr>
      <w:r>
        <w:lastRenderedPageBreak/>
        <w:t>21. Screenshot Appendix</w:t>
      </w:r>
    </w:p>
    <w:p w14:paraId="0454A564" w14:textId="77777777" w:rsidR="000B1F02" w:rsidRDefault="009165A5">
      <w:pPr>
        <w:jc w:val="center"/>
      </w:pPr>
      <w:r>
        <w:rPr>
          <w:noProof/>
        </w:rPr>
        <w:drawing>
          <wp:inline distT="0" distB="0" distL="0" distR="0" wp14:anchorId="47D60D8D" wp14:editId="79D2B88E">
            <wp:extent cx="6172200" cy="202322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4d4fe06-33f5-4174-addb-49c983dd9d13.png"/>
                    <pic:cNvPicPr/>
                  </pic:nvPicPr>
                  <pic:blipFill>
                    <a:blip r:embed="rId15"/>
                    <a:stretch>
                      <a:fillRect/>
                    </a:stretch>
                  </pic:blipFill>
                  <pic:spPr>
                    <a:xfrm>
                      <a:off x="0" y="0"/>
                      <a:ext cx="6172200" cy="2023227"/>
                    </a:xfrm>
                    <a:prstGeom prst="rect">
                      <a:avLst/>
                    </a:prstGeom>
                  </pic:spPr>
                </pic:pic>
              </a:graphicData>
            </a:graphic>
          </wp:inline>
        </w:drawing>
      </w:r>
    </w:p>
    <w:p w14:paraId="3E59B1BD" w14:textId="77777777" w:rsidR="000B1F02" w:rsidRDefault="009165A5">
      <w:pPr>
        <w:jc w:val="center"/>
      </w:pPr>
      <w:r>
        <w:rPr>
          <w:i/>
          <w:color w:val="5A5A5A"/>
          <w:sz w:val="17"/>
        </w:rPr>
        <w:t>VS Code settings.json with file and watcher exclusions</w:t>
      </w:r>
    </w:p>
    <w:p w14:paraId="12047349" w14:textId="77777777" w:rsidR="000B1F02" w:rsidRDefault="009165A5">
      <w:pPr>
        <w:jc w:val="center"/>
      </w:pPr>
      <w:r>
        <w:rPr>
          <w:noProof/>
        </w:rPr>
        <w:drawing>
          <wp:inline distT="0" distB="0" distL="0" distR="0" wp14:anchorId="23FF13BA" wp14:editId="0BA48EE1">
            <wp:extent cx="6172200" cy="180846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f8b63f7-1962-4a9c-a522-3a82c0db4ed4.png"/>
                    <pic:cNvPicPr/>
                  </pic:nvPicPr>
                  <pic:blipFill>
                    <a:blip r:embed="rId14"/>
                    <a:stretch>
                      <a:fillRect/>
                    </a:stretch>
                  </pic:blipFill>
                  <pic:spPr>
                    <a:xfrm>
                      <a:off x="0" y="0"/>
                      <a:ext cx="6172200" cy="1808462"/>
                    </a:xfrm>
                    <a:prstGeom prst="rect">
                      <a:avLst/>
                    </a:prstGeom>
                  </pic:spPr>
                </pic:pic>
              </a:graphicData>
            </a:graphic>
          </wp:inline>
        </w:drawing>
      </w:r>
    </w:p>
    <w:p w14:paraId="4FC75FE8" w14:textId="77777777" w:rsidR="000B1F02" w:rsidRDefault="009165A5">
      <w:pPr>
        <w:jc w:val="center"/>
      </w:pPr>
      <w:r>
        <w:rPr>
          <w:i/>
          <w:color w:val="5A5A5A"/>
          <w:sz w:val="17"/>
        </w:rPr>
        <w:t>VS Code Process Explorer showing low extension-host CPU</w:t>
      </w:r>
    </w:p>
    <w:p w14:paraId="2EB71D73" w14:textId="77777777" w:rsidR="000B1F02" w:rsidRDefault="009165A5">
      <w:pPr>
        <w:jc w:val="center"/>
      </w:pPr>
      <w:r>
        <w:rPr>
          <w:noProof/>
        </w:rPr>
        <w:drawing>
          <wp:inline distT="0" distB="0" distL="0" distR="0" wp14:anchorId="430A0C14" wp14:editId="737E39E6">
            <wp:extent cx="6172200" cy="55453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aa64d76-e74d-4928-9185-548be9a03097.png"/>
                    <pic:cNvPicPr/>
                  </pic:nvPicPr>
                  <pic:blipFill>
                    <a:blip r:embed="rId16"/>
                    <a:stretch>
                      <a:fillRect/>
                    </a:stretch>
                  </pic:blipFill>
                  <pic:spPr>
                    <a:xfrm>
                      <a:off x="0" y="0"/>
                      <a:ext cx="6172200" cy="554534"/>
                    </a:xfrm>
                    <a:prstGeom prst="rect">
                      <a:avLst/>
                    </a:prstGeom>
                  </pic:spPr>
                </pic:pic>
              </a:graphicData>
            </a:graphic>
          </wp:inline>
        </w:drawing>
      </w:r>
    </w:p>
    <w:p w14:paraId="41F19A45" w14:textId="77777777" w:rsidR="000B1F02" w:rsidRDefault="009165A5">
      <w:pPr>
        <w:jc w:val="center"/>
      </w:pPr>
      <w:r>
        <w:rPr>
          <w:i/>
          <w:color w:val="5A5A5A"/>
          <w:sz w:val="17"/>
        </w:rPr>
        <w:t>Activity Monitor showing high OneDrive/File Provider activity</w:t>
      </w:r>
    </w:p>
    <w:p w14:paraId="6CB82C92" w14:textId="77777777" w:rsidR="000B1F02" w:rsidRDefault="009165A5">
      <w:pPr>
        <w:jc w:val="center"/>
      </w:pPr>
      <w:r>
        <w:rPr>
          <w:noProof/>
        </w:rPr>
        <w:drawing>
          <wp:inline distT="0" distB="0" distL="0" distR="0" wp14:anchorId="4C801634" wp14:editId="68E0A713">
            <wp:extent cx="6172200" cy="129592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532c04a-209b-4fff-b44d-24995dcc5fbd.png"/>
                    <pic:cNvPicPr/>
                  </pic:nvPicPr>
                  <pic:blipFill>
                    <a:blip r:embed="rId13"/>
                    <a:stretch>
                      <a:fillRect/>
                    </a:stretch>
                  </pic:blipFill>
                  <pic:spPr>
                    <a:xfrm>
                      <a:off x="0" y="0"/>
                      <a:ext cx="6172200" cy="1295921"/>
                    </a:xfrm>
                    <a:prstGeom prst="rect">
                      <a:avLst/>
                    </a:prstGeom>
                  </pic:spPr>
                </pic:pic>
              </a:graphicData>
            </a:graphic>
          </wp:inline>
        </w:drawing>
      </w:r>
    </w:p>
    <w:p w14:paraId="7092BF44" w14:textId="77777777" w:rsidR="000B1F02" w:rsidRDefault="009165A5">
      <w:pPr>
        <w:jc w:val="center"/>
      </w:pPr>
      <w:r>
        <w:rPr>
          <w:i/>
          <w:color w:val="5A5A5A"/>
          <w:sz w:val="17"/>
        </w:rPr>
        <w:t>Earlier Activity Monitor view showing high Code Helper and other processes</w:t>
      </w:r>
    </w:p>
    <w:sectPr w:rsidR="000B1F02" w:rsidSect="00034616">
      <w:footerReference w:type="default" r:id="rId17"/>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4951DD6" w14:textId="77777777" w:rsidR="006A3D94" w:rsidRDefault="006A3D94">
      <w:pPr>
        <w:spacing w:after="0" w:line="240" w:lineRule="auto"/>
      </w:pPr>
      <w:r>
        <w:separator/>
      </w:r>
    </w:p>
  </w:endnote>
  <w:endnote w:type="continuationSeparator" w:id="0">
    <w:p w14:paraId="47D349CD" w14:textId="77777777" w:rsidR="006A3D94" w:rsidRDefault="006A3D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FBD34A" w14:textId="77777777" w:rsidR="000B1F02" w:rsidRDefault="009165A5">
    <w:pPr>
      <w:pStyle w:val="Footer"/>
      <w:jc w:val="center"/>
    </w:pPr>
    <w:r>
      <w:rPr>
        <w:color w:val="5A5A5A"/>
        <w:sz w:val="16"/>
      </w:rPr>
      <w:t>Developer Workstation Performance Troubleshooting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EB7E9E1" w14:textId="77777777" w:rsidR="006A3D94" w:rsidRDefault="006A3D94">
      <w:pPr>
        <w:spacing w:after="0" w:line="240" w:lineRule="auto"/>
      </w:pPr>
      <w:r>
        <w:separator/>
      </w:r>
    </w:p>
  </w:footnote>
  <w:footnote w:type="continuationSeparator" w:id="0">
    <w:p w14:paraId="0D866567" w14:textId="77777777" w:rsidR="006A3D94" w:rsidRDefault="006A3D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9911427">
    <w:abstractNumId w:val="8"/>
  </w:num>
  <w:num w:numId="2" w16cid:durableId="1902984440">
    <w:abstractNumId w:val="6"/>
  </w:num>
  <w:num w:numId="3" w16cid:durableId="1208646228">
    <w:abstractNumId w:val="5"/>
  </w:num>
  <w:num w:numId="4" w16cid:durableId="58019872">
    <w:abstractNumId w:val="4"/>
  </w:num>
  <w:num w:numId="5" w16cid:durableId="1038315205">
    <w:abstractNumId w:val="7"/>
  </w:num>
  <w:num w:numId="6" w16cid:durableId="976573482">
    <w:abstractNumId w:val="3"/>
  </w:num>
  <w:num w:numId="7" w16cid:durableId="719673188">
    <w:abstractNumId w:val="2"/>
  </w:num>
  <w:num w:numId="8" w16cid:durableId="722993188">
    <w:abstractNumId w:val="1"/>
  </w:num>
  <w:num w:numId="9" w16cid:durableId="51485445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D76"/>
    <w:rsid w:val="00034616"/>
    <w:rsid w:val="0006063C"/>
    <w:rsid w:val="000828CC"/>
    <w:rsid w:val="000B1F02"/>
    <w:rsid w:val="000B5551"/>
    <w:rsid w:val="000E363B"/>
    <w:rsid w:val="0015074B"/>
    <w:rsid w:val="0029639D"/>
    <w:rsid w:val="00326F90"/>
    <w:rsid w:val="003F43AD"/>
    <w:rsid w:val="00454F05"/>
    <w:rsid w:val="00456682"/>
    <w:rsid w:val="0045793A"/>
    <w:rsid w:val="006A3D94"/>
    <w:rsid w:val="006B736F"/>
    <w:rsid w:val="006E2D32"/>
    <w:rsid w:val="00724936"/>
    <w:rsid w:val="00737742"/>
    <w:rsid w:val="009165A5"/>
    <w:rsid w:val="009C748E"/>
    <w:rsid w:val="00A16697"/>
    <w:rsid w:val="00A44DAB"/>
    <w:rsid w:val="00A85AB8"/>
    <w:rsid w:val="00AA1D8D"/>
    <w:rsid w:val="00AD52C1"/>
    <w:rsid w:val="00AE53D6"/>
    <w:rsid w:val="00B47730"/>
    <w:rsid w:val="00C635A8"/>
    <w:rsid w:val="00CB0664"/>
    <w:rsid w:val="00D46637"/>
    <w:rsid w:val="00E33C73"/>
    <w:rsid w:val="00E3733F"/>
    <w:rsid w:val="00F104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530E50"/>
  <w14:defaultImageDpi w14:val="300"/>
  <w15:docId w15:val="{1A823C06-F826-BC47-9524-A1782C385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32323"/>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75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49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375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ind w:left="216"/>
    </w:pPr>
    <w:rPr>
      <w:rFonts w:ascii="Menlo" w:hAnsi="Menlo"/>
      <w:sz w:val="17"/>
    </w:rPr>
  </w:style>
  <w:style w:type="paragraph" w:customStyle="1" w:styleId="pdq2pgselectionanchorcontainer">
    <w:name w:val="pdq2pg_selectionanchorcontainer"/>
    <w:basedOn w:val="Normal"/>
    <w:rsid w:val="006B736F"/>
    <w:pPr>
      <w:spacing w:before="100" w:beforeAutospacing="1" w:after="100" w:afterAutospacing="1" w:line="240" w:lineRule="auto"/>
    </w:pPr>
    <w:rPr>
      <w:rFonts w:ascii="Times New Roman" w:eastAsia="Times New Roman" w:hAnsi="Times New Roman" w:cs="Times New Roman"/>
      <w:color w:val="auto"/>
      <w:sz w:val="24"/>
      <w:szCs w:val="24"/>
      <w:lang w:val="en-IN" w:eastAsia="en-GB"/>
    </w:rPr>
  </w:style>
  <w:style w:type="character" w:styleId="HTMLCode">
    <w:name w:val="HTML Code"/>
    <w:basedOn w:val="DefaultParagraphFont"/>
    <w:uiPriority w:val="99"/>
    <w:semiHidden/>
    <w:unhideWhenUsed/>
    <w:rsid w:val="006B736F"/>
    <w:rPr>
      <w:rFonts w:ascii="Courier New" w:eastAsia="Times New Roman" w:hAnsi="Courier New" w:cs="Courier New"/>
      <w:sz w:val="20"/>
      <w:szCs w:val="20"/>
    </w:rPr>
  </w:style>
  <w:style w:type="paragraph" w:styleId="NormalWeb">
    <w:name w:val="Normal (Web)"/>
    <w:basedOn w:val="Normal"/>
    <w:uiPriority w:val="99"/>
    <w:semiHidden/>
    <w:unhideWhenUsed/>
    <w:rsid w:val="006B736F"/>
    <w:pPr>
      <w:spacing w:before="100" w:beforeAutospacing="1" w:after="100" w:afterAutospacing="1" w:line="240" w:lineRule="auto"/>
    </w:pPr>
    <w:rPr>
      <w:rFonts w:ascii="Times New Roman" w:eastAsia="Times New Roman" w:hAnsi="Times New Roman" w:cs="Times New Roman"/>
      <w:color w:val="auto"/>
      <w:sz w:val="24"/>
      <w:szCs w:val="24"/>
      <w:lang w:val="en-IN" w:eastAsia="en-GB"/>
    </w:rPr>
  </w:style>
  <w:style w:type="paragraph" w:styleId="HTMLPreformatted">
    <w:name w:val="HTML Preformatted"/>
    <w:basedOn w:val="Normal"/>
    <w:link w:val="HTMLPreformattedChar"/>
    <w:uiPriority w:val="99"/>
    <w:semiHidden/>
    <w:unhideWhenUsed/>
    <w:rsid w:val="006B7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lang w:val="en-IN" w:eastAsia="en-GB"/>
    </w:rPr>
  </w:style>
  <w:style w:type="character" w:customStyle="1" w:styleId="HTMLPreformattedChar">
    <w:name w:val="HTML Preformatted Char"/>
    <w:basedOn w:val="DefaultParagraphFont"/>
    <w:link w:val="HTMLPreformatted"/>
    <w:uiPriority w:val="99"/>
    <w:semiHidden/>
    <w:rsid w:val="006B736F"/>
    <w:rPr>
      <w:rFonts w:ascii="Courier New" w:eastAsia="Times New Roman" w:hAnsi="Courier New" w:cs="Courier New"/>
      <w:sz w:val="20"/>
      <w:szCs w:val="20"/>
      <w:lang w:val="en-IN" w:eastAsia="en-GB"/>
    </w:rPr>
  </w:style>
  <w:style w:type="character" w:customStyle="1" w:styleId="l">
    <w:name w:val="ͼl"/>
    <w:basedOn w:val="DefaultParagraphFont"/>
    <w:rsid w:val="006B736F"/>
  </w:style>
  <w:style w:type="character" w:customStyle="1" w:styleId="n">
    <w:name w:val="ͼn"/>
    <w:basedOn w:val="DefaultParagraphFont"/>
    <w:rsid w:val="006B736F"/>
  </w:style>
  <w:style w:type="character" w:customStyle="1" w:styleId="k">
    <w:name w:val="ͼk"/>
    <w:basedOn w:val="DefaultParagraphFont"/>
    <w:rsid w:val="006B736F"/>
  </w:style>
  <w:style w:type="character" w:styleId="Hyperlink">
    <w:name w:val="Hyperlink"/>
    <w:basedOn w:val="DefaultParagraphFont"/>
    <w:uiPriority w:val="99"/>
    <w:unhideWhenUsed/>
    <w:rsid w:val="00E33C73"/>
    <w:rPr>
      <w:color w:val="0000FF" w:themeColor="hyperlink"/>
      <w:u w:val="single"/>
    </w:rPr>
  </w:style>
  <w:style w:type="character" w:styleId="UnresolvedMention">
    <w:name w:val="Unresolved Mention"/>
    <w:basedOn w:val="DefaultParagraphFont"/>
    <w:uiPriority w:val="99"/>
    <w:semiHidden/>
    <w:unhideWhenUsed/>
    <w:rsid w:val="00E33C73"/>
    <w:rPr>
      <w:color w:val="605E5C"/>
      <w:shd w:val="clear" w:color="auto" w:fill="E1DFDD"/>
    </w:rPr>
  </w:style>
  <w:style w:type="character" w:customStyle="1" w:styleId="contents">
    <w:name w:val="contents"/>
    <w:basedOn w:val="DefaultParagraphFont"/>
    <w:rsid w:val="00E33C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apple.com/en-in/guide/security/sec5599b66df/web" TargetMode="Externa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upport.apple.com/en-nz/102445"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veloper.apple.com/documentation/fileprovider/nsfileprovidererror/code/providertranslocated?changes=__1&amp;language=objc"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https://support.apple.com/en-in/guide/security/sec5599b66df/web"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support.apple.com/guide/mac-help/download-apps-mchlgtd_apps01/27/mac/27"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0cf7ac0a-4681-4823-ab0b-04ef02c5f873}" enabled="1" method="Standard" siteId="{42f7676c-f455-423c-82f6-dc2d99791af7}" removed="0"/>
</clbl:labelList>
</file>

<file path=docProps/app.xml><?xml version="1.0" encoding="utf-8"?>
<Properties xmlns="http://schemas.openxmlformats.org/officeDocument/2006/extended-properties" xmlns:vt="http://schemas.openxmlformats.org/officeDocument/2006/docPropsVTypes">
  <Template>Normal.dotm</Template>
  <TotalTime>7</TotalTime>
  <Pages>13</Pages>
  <Words>3686</Words>
  <Characters>21012</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Naseem, Showkath Ali</cp:lastModifiedBy>
  <cp:revision>20</cp:revision>
  <dcterms:created xsi:type="dcterms:W3CDTF">2013-12-23T23:15:00Z</dcterms:created>
  <dcterms:modified xsi:type="dcterms:W3CDTF">2026-09-18T11:51:00Z</dcterms:modified>
  <cp:category/>
</cp:coreProperties>
</file>